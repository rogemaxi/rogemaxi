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86923" w14:textId="77777777" w:rsidR="004D5D11" w:rsidRDefault="008B4B20">
      <w:pPr>
        <w:spacing w:after="0"/>
      </w:pPr>
      <w:r>
        <w:rPr>
          <w:b/>
          <w:color w:val="1F3864"/>
          <w:sz w:val="44"/>
        </w:rPr>
        <w:t>BYRDWAY PHYSICS I + HONORS</w:t>
      </w:r>
    </w:p>
    <w:p w14:paraId="561629B2" w14:textId="77777777" w:rsidR="004D5D11" w:rsidRDefault="008B4B20">
      <w:pPr>
        <w:spacing w:after="40"/>
      </w:pPr>
      <w:r>
        <w:rPr>
          <w:color w:val="44546A"/>
          <w:sz w:val="23"/>
        </w:rPr>
        <w:t>Video Link Companion  -  YouTube  |  Khan Academy  |  The Organic Chemistry Tutor</w:t>
      </w:r>
    </w:p>
    <w:p w14:paraId="2B4A8488" w14:textId="77777777" w:rsidR="004D5D11" w:rsidRDefault="008B4B20">
      <w:pPr>
        <w:spacing w:after="160"/>
      </w:pPr>
      <w:r>
        <w:rPr>
          <w:color w:val="44546A"/>
          <w:sz w:val="16"/>
        </w:rPr>
        <w:t>Companion to Master Table of Contents | Power Tool Blueprint v1.0        20 units  |  170 sections  |  242 rows  |  726 links  |  19 Oct 2026</w:t>
      </w:r>
    </w:p>
    <w:p w14:paraId="64CB1A57" w14:textId="77777777" w:rsidR="004D5D11" w:rsidRDefault="008B4B20">
      <w:pPr>
        <w:spacing w:after="80"/>
      </w:pPr>
      <w:r>
        <w:t>Feynman-inspired first-principles course architecture, Core Physics I + Honors, with advanced enrichment clearly tagged. Every row carries three links: Khan Academy for the concept sequence, The Organic Chemistry Tutor for worked problems, and a general YouTube search for a second explanation.</w:t>
      </w:r>
    </w:p>
    <w:p w14:paraId="5EBE59A4" w14:textId="77777777" w:rsidR="004D5D11" w:rsidRDefault="008B4B20">
      <w:pPr>
        <w:keepNext/>
        <w:spacing w:before="120" w:after="60"/>
      </w:pPr>
      <w:r>
        <w:rPr>
          <w:b/>
          <w:color w:val="1F3864"/>
          <w:sz w:val="22"/>
        </w:rPr>
        <w:t>HOW TO USE THESE TABLES</w:t>
      </w:r>
    </w:p>
    <w:p w14:paraId="4781C0D8" w14:textId="77777777" w:rsidR="004D5D11" w:rsidRDefault="008B4B20">
      <w:pPr>
        <w:pStyle w:val="ListBullet"/>
        <w:spacing w:after="80"/>
      </w:pPr>
      <w:r>
        <w:t>Core rows are the required teaching spine. Honors rows are the .9-style extensions and designated depth topics. Advanced rows sit outside typical Physics I scope - hold them for enrichment menus, independent study, or capstone work.</w:t>
      </w:r>
    </w:p>
    <w:p w14:paraId="57CFF742" w14:textId="77777777" w:rsidR="004D5D11" w:rsidRDefault="008B4B20">
      <w:pPr>
        <w:pStyle w:val="ListBullet"/>
        <w:spacing w:after="80"/>
      </w:pPr>
      <w:r>
        <w:t>Each link is a topic-scoped results page, not a frozen video ID. That is intentional: video IDs rot when channels re-upload or rename, while query links stay live and current. Open the link, take the top result, teach.</w:t>
      </w:r>
    </w:p>
    <w:p w14:paraId="604D822E" w14:textId="77777777" w:rsidR="004D5D11" w:rsidRDefault="008B4B20">
      <w:pPr>
        <w:pStyle w:val="ListBullet"/>
        <w:spacing w:after="80"/>
      </w:pPr>
      <w:r>
        <w:t>The workbook version of this file adds a Search keywords column for every row - paste those straight into your LMS when you want the link text to describe the task.</w:t>
      </w:r>
    </w:p>
    <w:p w14:paraId="18880B6F" w14:textId="77777777" w:rsidR="004D5D11" w:rsidRDefault="008B4B20">
      <w:pPr>
        <w:pStyle w:val="ListBullet"/>
        <w:spacing w:after="80"/>
      </w:pPr>
      <w:r>
        <w:t>Khan link = Khan's own search for the exact lesson topic. OCT link = YouTube search restricted by channel name. Tube link = unrestricted search for an alternate voice.</w:t>
      </w:r>
    </w:p>
    <w:p w14:paraId="362B6A4E" w14:textId="77777777" w:rsidR="004D5D11" w:rsidRDefault="008B4B20">
      <w:pPr>
        <w:keepNext/>
        <w:pBdr>
          <w:bottom w:val="single" w:sz="6" w:space="1" w:color="1F3864"/>
        </w:pBdr>
        <w:spacing w:before="280" w:after="60"/>
      </w:pPr>
      <w:r>
        <w:rPr>
          <w:b/>
          <w:color w:val="1F3864"/>
          <w:sz w:val="28"/>
        </w:rPr>
        <w:t>PART I-VI  -  COMPLETE PHYSICS CURRICULUM</w:t>
      </w:r>
    </w:p>
    <w:p w14:paraId="3A9A0907" w14:textId="77777777" w:rsidR="004D5D11" w:rsidRDefault="008B4B20">
      <w:r>
        <w:br w:type="page"/>
      </w:r>
    </w:p>
    <w:p w14:paraId="42593174" w14:textId="77777777" w:rsidR="004D5D11" w:rsidRDefault="008B4B20">
      <w:pPr>
        <w:keepNext/>
        <w:pBdr>
          <w:bottom w:val="single" w:sz="6" w:space="1" w:color="1F3864"/>
        </w:pBdr>
        <w:spacing w:after="120"/>
      </w:pPr>
      <w:r>
        <w:rPr>
          <w:b/>
          <w:color w:val="1F3864"/>
          <w:sz w:val="24"/>
        </w:rPr>
        <w:lastRenderedPageBreak/>
        <w:t>PART I - FOUNDATIONS OF PHYSICS</w:t>
      </w:r>
    </w:p>
    <w:p w14:paraId="72CAF5CC" w14:textId="77777777" w:rsidR="004D5D11" w:rsidRDefault="008B4B20">
      <w:pPr>
        <w:keepNext/>
        <w:spacing w:before="200" w:after="20"/>
      </w:pPr>
      <w:r>
        <w:rPr>
          <w:b/>
          <w:color w:val="1F3864"/>
          <w:sz w:val="23"/>
        </w:rPr>
        <w:t>Unit 1  -  Introduction to Physics and Scientific Investigation</w:t>
      </w:r>
    </w:p>
    <w:p w14:paraId="6F4477F6" w14:textId="77777777" w:rsidR="004D5D11" w:rsidRDefault="008B4B20">
      <w:pPr>
        <w:spacing w:after="80"/>
      </w:pPr>
      <w:r>
        <w:rPr>
          <w:color w:val="44546A"/>
          <w:sz w:val="16"/>
        </w:rPr>
        <w:t>9 sections  |  Core 8  Honors 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3"/>
        <w:gridCol w:w="5112"/>
        <w:gridCol w:w="1037"/>
        <w:gridCol w:w="893"/>
        <w:gridCol w:w="792"/>
        <w:gridCol w:w="893"/>
      </w:tblGrid>
      <w:tr w:rsidR="004D5D11" w14:paraId="553C2941" w14:textId="77777777">
        <w:trPr>
          <w:tblHeader/>
        </w:trPr>
        <w:tc>
          <w:tcPr>
            <w:tcW w:w="893" w:type="dxa"/>
            <w:shd w:val="clear" w:color="auto" w:fill="1F3864"/>
          </w:tcPr>
          <w:p w14:paraId="30BB0517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5112" w:type="dxa"/>
            <w:shd w:val="clear" w:color="auto" w:fill="1F3864"/>
          </w:tcPr>
          <w:p w14:paraId="11BF0C6A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1037" w:type="dxa"/>
            <w:shd w:val="clear" w:color="auto" w:fill="1F3864"/>
          </w:tcPr>
          <w:p w14:paraId="694BF5CD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Pathway</w:t>
            </w:r>
          </w:p>
        </w:tc>
        <w:tc>
          <w:tcPr>
            <w:tcW w:w="893" w:type="dxa"/>
            <w:shd w:val="clear" w:color="auto" w:fill="1F3864"/>
          </w:tcPr>
          <w:p w14:paraId="2221BBA0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Khan</w:t>
            </w:r>
          </w:p>
        </w:tc>
        <w:tc>
          <w:tcPr>
            <w:tcW w:w="792" w:type="dxa"/>
            <w:shd w:val="clear" w:color="auto" w:fill="1F3864"/>
          </w:tcPr>
          <w:p w14:paraId="0327B029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w="893" w:type="dxa"/>
            <w:shd w:val="clear" w:color="auto" w:fill="1F3864"/>
          </w:tcPr>
          <w:p w14:paraId="249DCFDD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Tube</w:t>
            </w:r>
          </w:p>
        </w:tc>
      </w:tr>
      <w:tr w:rsidR="004D5D11" w14:paraId="2510922B" w14:textId="77777777">
        <w:tc>
          <w:tcPr>
            <w:tcW w:w="893" w:type="dxa"/>
          </w:tcPr>
          <w:p w14:paraId="0007768A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1.1</w:t>
            </w:r>
          </w:p>
        </w:tc>
        <w:tc>
          <w:tcPr>
            <w:tcW w:w="5112" w:type="dxa"/>
          </w:tcPr>
          <w:p w14:paraId="395B2A08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Nature and Branches of Physics</w:t>
            </w:r>
          </w:p>
        </w:tc>
        <w:tc>
          <w:tcPr>
            <w:tcW w:w="1037" w:type="dxa"/>
          </w:tcPr>
          <w:p w14:paraId="79683A96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2E9C977C" w14:textId="77777777" w:rsidR="004D5D11" w:rsidRDefault="008B4B20">
            <w:pPr>
              <w:spacing w:before="30" w:after="30"/>
              <w:jc w:val="center"/>
            </w:pPr>
            <w:hyperlink r:id="rId6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486C47CA" w14:textId="77777777" w:rsidR="004D5D11" w:rsidRDefault="008B4B20">
            <w:pPr>
              <w:spacing w:before="30" w:after="30"/>
              <w:jc w:val="center"/>
            </w:pPr>
            <w:hyperlink r:id="rId7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7D0ADEC1" w14:textId="77777777" w:rsidR="004D5D11" w:rsidRDefault="008B4B20">
            <w:pPr>
              <w:spacing w:before="30" w:after="30"/>
              <w:jc w:val="center"/>
            </w:pPr>
            <w:hyperlink r:id="rId8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7E8935D" w14:textId="77777777">
        <w:tc>
          <w:tcPr>
            <w:tcW w:w="893" w:type="dxa"/>
            <w:shd w:val="clear" w:color="auto" w:fill="F4F6FA"/>
          </w:tcPr>
          <w:p w14:paraId="07C43F6F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w="5112" w:type="dxa"/>
            <w:shd w:val="clear" w:color="auto" w:fill="F4F6FA"/>
          </w:tcPr>
          <w:p w14:paraId="0EC24790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Scientific Methods, Models, Theories, and Laws</w:t>
            </w:r>
          </w:p>
        </w:tc>
        <w:tc>
          <w:tcPr>
            <w:tcW w:w="1037" w:type="dxa"/>
          </w:tcPr>
          <w:p w14:paraId="4E4028AB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0E64FB4B" w14:textId="77777777" w:rsidR="004D5D11" w:rsidRDefault="008B4B20">
            <w:pPr>
              <w:spacing w:before="30" w:after="30"/>
              <w:jc w:val="center"/>
            </w:pPr>
            <w:hyperlink r:id="rId9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5309378C" w14:textId="77777777" w:rsidR="004D5D11" w:rsidRDefault="008B4B20">
            <w:pPr>
              <w:spacing w:before="30" w:after="30"/>
              <w:jc w:val="center"/>
            </w:pPr>
            <w:hyperlink r:id="rId10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23A4E4C1" w14:textId="77777777" w:rsidR="004D5D11" w:rsidRDefault="008B4B20">
            <w:pPr>
              <w:spacing w:before="30" w:after="30"/>
              <w:jc w:val="center"/>
            </w:pPr>
            <w:hyperlink r:id="rId11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1658FDD" w14:textId="77777777">
        <w:tc>
          <w:tcPr>
            <w:tcW w:w="893" w:type="dxa"/>
          </w:tcPr>
          <w:p w14:paraId="006A02B3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1.3</w:t>
            </w:r>
          </w:p>
        </w:tc>
        <w:tc>
          <w:tcPr>
            <w:tcW w:w="5112" w:type="dxa"/>
          </w:tcPr>
          <w:p w14:paraId="7DF62B12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Experimental Design and Variables</w:t>
            </w:r>
          </w:p>
        </w:tc>
        <w:tc>
          <w:tcPr>
            <w:tcW w:w="1037" w:type="dxa"/>
          </w:tcPr>
          <w:p w14:paraId="67DF4B86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7C6130D0" w14:textId="77777777" w:rsidR="004D5D11" w:rsidRDefault="008B4B20">
            <w:pPr>
              <w:spacing w:before="30" w:after="30"/>
              <w:jc w:val="center"/>
            </w:pPr>
            <w:hyperlink r:id="rId12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379A934C" w14:textId="77777777" w:rsidR="004D5D11" w:rsidRDefault="008B4B20">
            <w:pPr>
              <w:spacing w:before="30" w:after="30"/>
              <w:jc w:val="center"/>
            </w:pPr>
            <w:hyperlink r:id="rId13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4011AEA4" w14:textId="77777777" w:rsidR="004D5D11" w:rsidRDefault="008B4B20">
            <w:pPr>
              <w:spacing w:before="30" w:after="30"/>
              <w:jc w:val="center"/>
            </w:pPr>
            <w:hyperlink r:id="rId14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1FAA705C" w14:textId="77777777">
        <w:tc>
          <w:tcPr>
            <w:tcW w:w="893" w:type="dxa"/>
            <w:shd w:val="clear" w:color="auto" w:fill="F4F6FA"/>
          </w:tcPr>
          <w:p w14:paraId="304CD34C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w="5112" w:type="dxa"/>
            <w:shd w:val="clear" w:color="auto" w:fill="F4F6FA"/>
          </w:tcPr>
          <w:p w14:paraId="0E52E56D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Measurement, SI Units, and Conversions</w:t>
            </w:r>
          </w:p>
        </w:tc>
        <w:tc>
          <w:tcPr>
            <w:tcW w:w="1037" w:type="dxa"/>
          </w:tcPr>
          <w:p w14:paraId="1D384B46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13AC6EE6" w14:textId="77777777" w:rsidR="004D5D11" w:rsidRDefault="008B4B20">
            <w:pPr>
              <w:spacing w:before="30" w:after="30"/>
              <w:jc w:val="center"/>
            </w:pPr>
            <w:hyperlink r:id="rId15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59271AB3" w14:textId="77777777" w:rsidR="004D5D11" w:rsidRDefault="008B4B20">
            <w:pPr>
              <w:spacing w:before="30" w:after="30"/>
              <w:jc w:val="center"/>
            </w:pPr>
            <w:hyperlink r:id="rId16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4C381C81" w14:textId="77777777" w:rsidR="004D5D11" w:rsidRDefault="008B4B20">
            <w:pPr>
              <w:spacing w:before="30" w:after="30"/>
              <w:jc w:val="center"/>
            </w:pPr>
            <w:hyperlink r:id="rId17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F9960F2" w14:textId="77777777">
        <w:tc>
          <w:tcPr>
            <w:tcW w:w="893" w:type="dxa"/>
          </w:tcPr>
          <w:p w14:paraId="68A537AF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1.5</w:t>
            </w:r>
          </w:p>
        </w:tc>
        <w:tc>
          <w:tcPr>
            <w:tcW w:w="5112" w:type="dxa"/>
          </w:tcPr>
          <w:p w14:paraId="2556329B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Accuracy, Precision, and Uncertainty</w:t>
            </w:r>
          </w:p>
        </w:tc>
        <w:tc>
          <w:tcPr>
            <w:tcW w:w="1037" w:type="dxa"/>
          </w:tcPr>
          <w:p w14:paraId="76E02BB6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10F9E94B" w14:textId="77777777" w:rsidR="004D5D11" w:rsidRDefault="008B4B20">
            <w:pPr>
              <w:spacing w:before="30" w:after="30"/>
              <w:jc w:val="center"/>
            </w:pPr>
            <w:hyperlink r:id="rId18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5E77A59B" w14:textId="77777777" w:rsidR="004D5D11" w:rsidRDefault="008B4B20">
            <w:pPr>
              <w:spacing w:before="30" w:after="30"/>
              <w:jc w:val="center"/>
            </w:pPr>
            <w:hyperlink r:id="rId19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2F191077" w14:textId="77777777" w:rsidR="004D5D11" w:rsidRDefault="008B4B20">
            <w:pPr>
              <w:spacing w:before="30" w:after="30"/>
              <w:jc w:val="center"/>
            </w:pPr>
            <w:hyperlink r:id="rId20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C209CCB" w14:textId="77777777">
        <w:tc>
          <w:tcPr>
            <w:tcW w:w="893" w:type="dxa"/>
            <w:shd w:val="clear" w:color="auto" w:fill="F4F6FA"/>
          </w:tcPr>
          <w:p w14:paraId="6A291B33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w="5112" w:type="dxa"/>
            <w:shd w:val="clear" w:color="auto" w:fill="F4F6FA"/>
          </w:tcPr>
          <w:p w14:paraId="460553F6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Significant Figures and Scientific Notation</w:t>
            </w:r>
          </w:p>
        </w:tc>
        <w:tc>
          <w:tcPr>
            <w:tcW w:w="1037" w:type="dxa"/>
          </w:tcPr>
          <w:p w14:paraId="5572D570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3173180F" w14:textId="77777777" w:rsidR="004D5D11" w:rsidRDefault="008B4B20">
            <w:pPr>
              <w:spacing w:before="30" w:after="30"/>
              <w:jc w:val="center"/>
            </w:pPr>
            <w:hyperlink r:id="rId21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276EC048" w14:textId="77777777" w:rsidR="004D5D11" w:rsidRDefault="008B4B20">
            <w:pPr>
              <w:spacing w:before="30" w:after="30"/>
              <w:jc w:val="center"/>
            </w:pPr>
            <w:hyperlink r:id="rId22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5ED352E9" w14:textId="77777777" w:rsidR="004D5D11" w:rsidRDefault="008B4B20">
            <w:pPr>
              <w:spacing w:before="30" w:after="30"/>
              <w:jc w:val="center"/>
            </w:pPr>
            <w:hyperlink r:id="rId23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7AC68CC" w14:textId="77777777">
        <w:tc>
          <w:tcPr>
            <w:tcW w:w="893" w:type="dxa"/>
          </w:tcPr>
          <w:p w14:paraId="3A2C0405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1.7</w:t>
            </w:r>
          </w:p>
        </w:tc>
        <w:tc>
          <w:tcPr>
            <w:tcW w:w="5112" w:type="dxa"/>
          </w:tcPr>
          <w:p w14:paraId="45A2F96D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Dimensional Analysis and Estimation</w:t>
            </w:r>
          </w:p>
        </w:tc>
        <w:tc>
          <w:tcPr>
            <w:tcW w:w="1037" w:type="dxa"/>
          </w:tcPr>
          <w:p w14:paraId="18479AA0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0E039F4E" w14:textId="77777777" w:rsidR="004D5D11" w:rsidRDefault="008B4B20">
            <w:pPr>
              <w:spacing w:before="30" w:after="30"/>
              <w:jc w:val="center"/>
            </w:pPr>
            <w:hyperlink r:id="rId24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3C032923" w14:textId="77777777" w:rsidR="004D5D11" w:rsidRDefault="008B4B20">
            <w:pPr>
              <w:spacing w:before="30" w:after="30"/>
              <w:jc w:val="center"/>
            </w:pPr>
            <w:hyperlink r:id="rId25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604DE739" w14:textId="77777777" w:rsidR="004D5D11" w:rsidRDefault="008B4B20">
            <w:pPr>
              <w:spacing w:before="30" w:after="30"/>
              <w:jc w:val="center"/>
            </w:pPr>
            <w:hyperlink r:id="rId26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4C8DDB2E" w14:textId="77777777">
        <w:tc>
          <w:tcPr>
            <w:tcW w:w="893" w:type="dxa"/>
            <w:shd w:val="clear" w:color="auto" w:fill="F4F6FA"/>
          </w:tcPr>
          <w:p w14:paraId="1C3D33F3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w="5112" w:type="dxa"/>
            <w:shd w:val="clear" w:color="auto" w:fill="F4F6FA"/>
          </w:tcPr>
          <w:p w14:paraId="72FEC2F2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Graphing, Data Analysis, and Scientific Communication</w:t>
            </w:r>
          </w:p>
        </w:tc>
        <w:tc>
          <w:tcPr>
            <w:tcW w:w="1037" w:type="dxa"/>
          </w:tcPr>
          <w:p w14:paraId="3289BDAB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693E176B" w14:textId="77777777" w:rsidR="004D5D11" w:rsidRDefault="008B4B20">
            <w:pPr>
              <w:spacing w:before="30" w:after="30"/>
              <w:jc w:val="center"/>
            </w:pPr>
            <w:hyperlink r:id="rId27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0E155CF5" w14:textId="77777777" w:rsidR="004D5D11" w:rsidRDefault="008B4B20">
            <w:pPr>
              <w:spacing w:before="30" w:after="30"/>
              <w:jc w:val="center"/>
            </w:pPr>
            <w:hyperlink r:id="rId28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649BEADC" w14:textId="77777777" w:rsidR="004D5D11" w:rsidRDefault="008B4B20">
            <w:pPr>
              <w:spacing w:before="30" w:after="30"/>
              <w:jc w:val="center"/>
            </w:pPr>
            <w:hyperlink r:id="rId29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97B98CB" w14:textId="77777777">
        <w:tc>
          <w:tcPr>
            <w:tcW w:w="893" w:type="dxa"/>
          </w:tcPr>
          <w:p w14:paraId="791E44B5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1.9</w:t>
            </w:r>
          </w:p>
        </w:tc>
        <w:tc>
          <w:tcPr>
            <w:tcW w:w="5112" w:type="dxa"/>
          </w:tcPr>
          <w:p w14:paraId="193EBB28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Experimental Uncertainty and Model Validation</w:t>
            </w:r>
          </w:p>
        </w:tc>
        <w:tc>
          <w:tcPr>
            <w:tcW w:w="1037" w:type="dxa"/>
            <w:shd w:val="clear" w:color="auto" w:fill="FFF1CC"/>
          </w:tcPr>
          <w:p w14:paraId="169EBA7C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Honors</w:t>
            </w:r>
          </w:p>
        </w:tc>
        <w:tc>
          <w:tcPr>
            <w:tcW w:w="893" w:type="dxa"/>
          </w:tcPr>
          <w:p w14:paraId="6264EF6D" w14:textId="77777777" w:rsidR="004D5D11" w:rsidRDefault="008B4B20">
            <w:pPr>
              <w:spacing w:before="30" w:after="30"/>
              <w:jc w:val="center"/>
            </w:pPr>
            <w:hyperlink r:id="rId30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55421445" w14:textId="77777777" w:rsidR="004D5D11" w:rsidRDefault="008B4B20">
            <w:pPr>
              <w:spacing w:before="30" w:after="30"/>
              <w:jc w:val="center"/>
            </w:pPr>
            <w:hyperlink r:id="rId31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63107594" w14:textId="77777777" w:rsidR="004D5D11" w:rsidRDefault="008B4B20">
            <w:pPr>
              <w:spacing w:before="30" w:after="30"/>
              <w:jc w:val="center"/>
            </w:pPr>
            <w:hyperlink r:id="rId32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</w:tbl>
    <w:p w14:paraId="65A1580B" w14:textId="77777777" w:rsidR="004D5D11" w:rsidRDefault="008B4B20">
      <w:pPr>
        <w:keepNext/>
        <w:spacing w:before="200" w:after="20"/>
      </w:pPr>
      <w:r>
        <w:rPr>
          <w:b/>
          <w:color w:val="1F3864"/>
          <w:sz w:val="23"/>
        </w:rPr>
        <w:t>Unit 2  -  Mathematical Foundations for Physics</w:t>
      </w:r>
    </w:p>
    <w:p w14:paraId="79BB95F4" w14:textId="77777777" w:rsidR="004D5D11" w:rsidRDefault="008B4B20">
      <w:pPr>
        <w:spacing w:after="80"/>
      </w:pPr>
      <w:r>
        <w:rPr>
          <w:color w:val="44546A"/>
          <w:sz w:val="16"/>
        </w:rPr>
        <w:t>8 sections  |  Core 7  Honors 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3"/>
        <w:gridCol w:w="5112"/>
        <w:gridCol w:w="1037"/>
        <w:gridCol w:w="893"/>
        <w:gridCol w:w="792"/>
        <w:gridCol w:w="893"/>
      </w:tblGrid>
      <w:tr w:rsidR="004D5D11" w14:paraId="3FE9970C" w14:textId="77777777">
        <w:trPr>
          <w:tblHeader/>
        </w:trPr>
        <w:tc>
          <w:tcPr>
            <w:tcW w:w="893" w:type="dxa"/>
            <w:shd w:val="clear" w:color="auto" w:fill="1F3864"/>
          </w:tcPr>
          <w:p w14:paraId="2C74AA6D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5112" w:type="dxa"/>
            <w:shd w:val="clear" w:color="auto" w:fill="1F3864"/>
          </w:tcPr>
          <w:p w14:paraId="12BAE9F2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1037" w:type="dxa"/>
            <w:shd w:val="clear" w:color="auto" w:fill="1F3864"/>
          </w:tcPr>
          <w:p w14:paraId="27ADB44B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Pathway</w:t>
            </w:r>
          </w:p>
        </w:tc>
        <w:tc>
          <w:tcPr>
            <w:tcW w:w="893" w:type="dxa"/>
            <w:shd w:val="clear" w:color="auto" w:fill="1F3864"/>
          </w:tcPr>
          <w:p w14:paraId="4DEA70BF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Khan</w:t>
            </w:r>
          </w:p>
        </w:tc>
        <w:tc>
          <w:tcPr>
            <w:tcW w:w="792" w:type="dxa"/>
            <w:shd w:val="clear" w:color="auto" w:fill="1F3864"/>
          </w:tcPr>
          <w:p w14:paraId="35F41E83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w="893" w:type="dxa"/>
            <w:shd w:val="clear" w:color="auto" w:fill="1F3864"/>
          </w:tcPr>
          <w:p w14:paraId="71435A3C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Tube</w:t>
            </w:r>
          </w:p>
        </w:tc>
      </w:tr>
      <w:tr w:rsidR="004D5D11" w14:paraId="1572DD11" w14:textId="77777777">
        <w:tc>
          <w:tcPr>
            <w:tcW w:w="893" w:type="dxa"/>
          </w:tcPr>
          <w:p w14:paraId="7F548CE2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2.1</w:t>
            </w:r>
          </w:p>
        </w:tc>
        <w:tc>
          <w:tcPr>
            <w:tcW w:w="5112" w:type="dxa"/>
          </w:tcPr>
          <w:p w14:paraId="69ADBF06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Algebraic Relationships and Equation Solving</w:t>
            </w:r>
          </w:p>
        </w:tc>
        <w:tc>
          <w:tcPr>
            <w:tcW w:w="1037" w:type="dxa"/>
          </w:tcPr>
          <w:p w14:paraId="49862C03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3B5338F8" w14:textId="77777777" w:rsidR="004D5D11" w:rsidRDefault="008B4B20">
            <w:pPr>
              <w:spacing w:before="30" w:after="30"/>
              <w:jc w:val="center"/>
            </w:pPr>
            <w:hyperlink r:id="rId33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02BD5FAF" w14:textId="77777777" w:rsidR="004D5D11" w:rsidRDefault="008B4B20">
            <w:pPr>
              <w:spacing w:before="30" w:after="30"/>
              <w:jc w:val="center"/>
            </w:pPr>
            <w:hyperlink r:id="rId34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360C6B08" w14:textId="77777777" w:rsidR="004D5D11" w:rsidRDefault="008B4B20">
            <w:pPr>
              <w:spacing w:before="30" w:after="30"/>
              <w:jc w:val="center"/>
            </w:pPr>
            <w:hyperlink r:id="rId35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B7F8B08" w14:textId="77777777">
        <w:tc>
          <w:tcPr>
            <w:tcW w:w="893" w:type="dxa"/>
            <w:shd w:val="clear" w:color="auto" w:fill="F4F6FA"/>
          </w:tcPr>
          <w:p w14:paraId="72978068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w="5112" w:type="dxa"/>
            <w:shd w:val="clear" w:color="auto" w:fill="F4F6FA"/>
          </w:tcPr>
          <w:p w14:paraId="39260E91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Ratios, Proportions, and Scaling</w:t>
            </w:r>
          </w:p>
        </w:tc>
        <w:tc>
          <w:tcPr>
            <w:tcW w:w="1037" w:type="dxa"/>
          </w:tcPr>
          <w:p w14:paraId="0409A307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00BFE890" w14:textId="77777777" w:rsidR="004D5D11" w:rsidRDefault="008B4B20">
            <w:pPr>
              <w:spacing w:before="30" w:after="30"/>
              <w:jc w:val="center"/>
            </w:pPr>
            <w:hyperlink r:id="rId36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5D498572" w14:textId="77777777" w:rsidR="004D5D11" w:rsidRDefault="008B4B20">
            <w:pPr>
              <w:spacing w:before="30" w:after="30"/>
              <w:jc w:val="center"/>
            </w:pPr>
            <w:hyperlink r:id="rId37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68915BE7" w14:textId="77777777" w:rsidR="004D5D11" w:rsidRDefault="008B4B20">
            <w:pPr>
              <w:spacing w:before="30" w:after="30"/>
              <w:jc w:val="center"/>
            </w:pPr>
            <w:hyperlink r:id="rId38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F7999EF" w14:textId="77777777">
        <w:tc>
          <w:tcPr>
            <w:tcW w:w="893" w:type="dxa"/>
          </w:tcPr>
          <w:p w14:paraId="57056AC7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2.3</w:t>
            </w:r>
          </w:p>
        </w:tc>
        <w:tc>
          <w:tcPr>
            <w:tcW w:w="5112" w:type="dxa"/>
          </w:tcPr>
          <w:p w14:paraId="05DE28F7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Geometry and Trigonometry</w:t>
            </w:r>
          </w:p>
        </w:tc>
        <w:tc>
          <w:tcPr>
            <w:tcW w:w="1037" w:type="dxa"/>
          </w:tcPr>
          <w:p w14:paraId="36D648F3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55B9551D" w14:textId="77777777" w:rsidR="004D5D11" w:rsidRDefault="008B4B20">
            <w:pPr>
              <w:spacing w:before="30" w:after="30"/>
              <w:jc w:val="center"/>
            </w:pPr>
            <w:hyperlink r:id="rId39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42031446" w14:textId="77777777" w:rsidR="004D5D11" w:rsidRDefault="008B4B20">
            <w:pPr>
              <w:spacing w:before="30" w:after="30"/>
              <w:jc w:val="center"/>
            </w:pPr>
            <w:hyperlink r:id="rId40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0B2D9A00" w14:textId="77777777" w:rsidR="004D5D11" w:rsidRDefault="008B4B20">
            <w:pPr>
              <w:spacing w:before="30" w:after="30"/>
              <w:jc w:val="center"/>
            </w:pPr>
            <w:hyperlink r:id="rId41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88D6042" w14:textId="77777777">
        <w:tc>
          <w:tcPr>
            <w:tcW w:w="893" w:type="dxa"/>
            <w:shd w:val="clear" w:color="auto" w:fill="F4F6FA"/>
          </w:tcPr>
          <w:p w14:paraId="27135EE9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2.4</w:t>
            </w:r>
          </w:p>
        </w:tc>
        <w:tc>
          <w:tcPr>
            <w:tcW w:w="5112" w:type="dxa"/>
            <w:shd w:val="clear" w:color="auto" w:fill="F4F6FA"/>
          </w:tcPr>
          <w:p w14:paraId="2D2CD881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Scalars and Vectors</w:t>
            </w:r>
          </w:p>
        </w:tc>
        <w:tc>
          <w:tcPr>
            <w:tcW w:w="1037" w:type="dxa"/>
          </w:tcPr>
          <w:p w14:paraId="2C7A87C2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73B6EE79" w14:textId="77777777" w:rsidR="004D5D11" w:rsidRDefault="008B4B20">
            <w:pPr>
              <w:spacing w:before="30" w:after="30"/>
              <w:jc w:val="center"/>
            </w:pPr>
            <w:hyperlink r:id="rId42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4BE77F5C" w14:textId="77777777" w:rsidR="004D5D11" w:rsidRDefault="008B4B20">
            <w:pPr>
              <w:spacing w:before="30" w:after="30"/>
              <w:jc w:val="center"/>
            </w:pPr>
            <w:hyperlink r:id="rId43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0B0DB960" w14:textId="77777777" w:rsidR="004D5D11" w:rsidRDefault="008B4B20">
            <w:pPr>
              <w:spacing w:before="30" w:after="30"/>
              <w:jc w:val="center"/>
            </w:pPr>
            <w:hyperlink r:id="rId44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96A6B1F" w14:textId="77777777">
        <w:tc>
          <w:tcPr>
            <w:tcW w:w="893" w:type="dxa"/>
          </w:tcPr>
          <w:p w14:paraId="52B28949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2.5</w:t>
            </w:r>
          </w:p>
        </w:tc>
        <w:tc>
          <w:tcPr>
            <w:tcW w:w="5112" w:type="dxa"/>
          </w:tcPr>
          <w:p w14:paraId="26499009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Vector Components and Resultants</w:t>
            </w:r>
          </w:p>
        </w:tc>
        <w:tc>
          <w:tcPr>
            <w:tcW w:w="1037" w:type="dxa"/>
          </w:tcPr>
          <w:p w14:paraId="6F276CED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568AC120" w14:textId="77777777" w:rsidR="004D5D11" w:rsidRDefault="008B4B20">
            <w:pPr>
              <w:spacing w:before="30" w:after="30"/>
              <w:jc w:val="center"/>
            </w:pPr>
            <w:hyperlink r:id="rId45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241FBA60" w14:textId="77777777" w:rsidR="004D5D11" w:rsidRDefault="008B4B20">
            <w:pPr>
              <w:spacing w:before="30" w:after="30"/>
              <w:jc w:val="center"/>
            </w:pPr>
            <w:hyperlink r:id="rId46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703DAEDE" w14:textId="77777777" w:rsidR="004D5D11" w:rsidRDefault="008B4B20">
            <w:pPr>
              <w:spacing w:before="30" w:after="30"/>
              <w:jc w:val="center"/>
            </w:pPr>
            <w:hyperlink r:id="rId47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AD14D76" w14:textId="77777777">
        <w:tc>
          <w:tcPr>
            <w:tcW w:w="893" w:type="dxa"/>
            <w:shd w:val="clear" w:color="auto" w:fill="F4F6FA"/>
          </w:tcPr>
          <w:p w14:paraId="529C2A1A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2.6</w:t>
            </w:r>
          </w:p>
        </w:tc>
        <w:tc>
          <w:tcPr>
            <w:tcW w:w="5112" w:type="dxa"/>
            <w:shd w:val="clear" w:color="auto" w:fill="F4F6FA"/>
          </w:tcPr>
          <w:p w14:paraId="4C07F6DE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Coordinate Systems and Reference Frames</w:t>
            </w:r>
          </w:p>
        </w:tc>
        <w:tc>
          <w:tcPr>
            <w:tcW w:w="1037" w:type="dxa"/>
          </w:tcPr>
          <w:p w14:paraId="6896912A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734BF563" w14:textId="77777777" w:rsidR="004D5D11" w:rsidRDefault="008B4B20">
            <w:pPr>
              <w:spacing w:before="30" w:after="30"/>
              <w:jc w:val="center"/>
            </w:pPr>
            <w:hyperlink r:id="rId48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4411BDD7" w14:textId="77777777" w:rsidR="004D5D11" w:rsidRDefault="008B4B20">
            <w:pPr>
              <w:spacing w:before="30" w:after="30"/>
              <w:jc w:val="center"/>
            </w:pPr>
            <w:hyperlink r:id="rId49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77ACCA14" w14:textId="77777777" w:rsidR="004D5D11" w:rsidRDefault="008B4B20">
            <w:pPr>
              <w:spacing w:before="30" w:after="30"/>
              <w:jc w:val="center"/>
            </w:pPr>
            <w:hyperlink r:id="rId50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74D7D9C7" w14:textId="77777777">
        <w:tc>
          <w:tcPr>
            <w:tcW w:w="893" w:type="dxa"/>
          </w:tcPr>
          <w:p w14:paraId="0A958CCD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2.7</w:t>
            </w:r>
          </w:p>
        </w:tc>
        <w:tc>
          <w:tcPr>
            <w:tcW w:w="5112" w:type="dxa"/>
          </w:tcPr>
          <w:p w14:paraId="26473B4A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Graph Slopes, Areas, and Mathematical Models</w:t>
            </w:r>
          </w:p>
        </w:tc>
        <w:tc>
          <w:tcPr>
            <w:tcW w:w="1037" w:type="dxa"/>
          </w:tcPr>
          <w:p w14:paraId="15BA3CCF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24BB8A26" w14:textId="77777777" w:rsidR="004D5D11" w:rsidRDefault="008B4B20">
            <w:pPr>
              <w:spacing w:before="30" w:after="30"/>
              <w:jc w:val="center"/>
            </w:pPr>
            <w:hyperlink r:id="rId51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49AF8914" w14:textId="77777777" w:rsidR="004D5D11" w:rsidRDefault="008B4B20">
            <w:pPr>
              <w:spacing w:before="30" w:after="30"/>
              <w:jc w:val="center"/>
            </w:pPr>
            <w:hyperlink r:id="rId52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6E2AA3B9" w14:textId="77777777" w:rsidR="004D5D11" w:rsidRDefault="008B4B20">
            <w:pPr>
              <w:spacing w:before="30" w:after="30"/>
              <w:jc w:val="center"/>
            </w:pPr>
            <w:hyperlink r:id="rId53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D9ABB32" w14:textId="77777777">
        <w:tc>
          <w:tcPr>
            <w:tcW w:w="893" w:type="dxa"/>
          </w:tcPr>
          <w:p w14:paraId="17CAA4F3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2.8</w:t>
            </w:r>
          </w:p>
        </w:tc>
        <w:tc>
          <w:tcPr>
            <w:tcW w:w="5112" w:type="dxa"/>
          </w:tcPr>
          <w:p w14:paraId="5426C948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Advanced Vector Analysis and Calculus Connections</w:t>
            </w:r>
          </w:p>
        </w:tc>
        <w:tc>
          <w:tcPr>
            <w:tcW w:w="1037" w:type="dxa"/>
            <w:shd w:val="clear" w:color="auto" w:fill="FFF1CC"/>
          </w:tcPr>
          <w:p w14:paraId="6F04A22D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Honors</w:t>
            </w:r>
          </w:p>
        </w:tc>
        <w:tc>
          <w:tcPr>
            <w:tcW w:w="893" w:type="dxa"/>
          </w:tcPr>
          <w:p w14:paraId="1FCE7C14" w14:textId="77777777" w:rsidR="004D5D11" w:rsidRDefault="008B4B20">
            <w:pPr>
              <w:spacing w:before="30" w:after="30"/>
              <w:jc w:val="center"/>
            </w:pPr>
            <w:hyperlink r:id="rId54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4F7ADC1D" w14:textId="77777777" w:rsidR="004D5D11" w:rsidRDefault="008B4B20">
            <w:pPr>
              <w:spacing w:before="30" w:after="30"/>
              <w:jc w:val="center"/>
            </w:pPr>
            <w:hyperlink r:id="rId55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375B1E00" w14:textId="77777777" w:rsidR="004D5D11" w:rsidRDefault="008B4B20">
            <w:pPr>
              <w:spacing w:before="30" w:after="30"/>
              <w:jc w:val="center"/>
            </w:pPr>
            <w:hyperlink r:id="rId56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</w:tbl>
    <w:p w14:paraId="740C34CB" w14:textId="77777777" w:rsidR="004D5D11" w:rsidRDefault="008B4B20">
      <w:r>
        <w:br w:type="page"/>
      </w:r>
    </w:p>
    <w:p w14:paraId="13524277" w14:textId="77777777" w:rsidR="004D5D11" w:rsidRDefault="008B4B20">
      <w:pPr>
        <w:keepNext/>
        <w:pBdr>
          <w:bottom w:val="single" w:sz="6" w:space="1" w:color="1F3864"/>
        </w:pBdr>
        <w:spacing w:after="120"/>
      </w:pPr>
      <w:r>
        <w:rPr>
          <w:b/>
          <w:color w:val="1F3864"/>
          <w:sz w:val="24"/>
        </w:rPr>
        <w:lastRenderedPageBreak/>
        <w:t>PART II - MOTION AND FORCES</w:t>
      </w:r>
    </w:p>
    <w:p w14:paraId="55CC864D" w14:textId="77777777" w:rsidR="004D5D11" w:rsidRDefault="008B4B20">
      <w:pPr>
        <w:keepNext/>
        <w:spacing w:before="200" w:after="20"/>
      </w:pPr>
      <w:r>
        <w:rPr>
          <w:b/>
          <w:color w:val="1F3864"/>
          <w:sz w:val="23"/>
        </w:rPr>
        <w:t>Unit 3  -  One-Dimensional Kinematics</w:t>
      </w:r>
    </w:p>
    <w:p w14:paraId="22492538" w14:textId="77777777" w:rsidR="004D5D11" w:rsidRDefault="008B4B20">
      <w:pPr>
        <w:spacing w:after="80"/>
      </w:pPr>
      <w:r>
        <w:rPr>
          <w:color w:val="44546A"/>
          <w:sz w:val="16"/>
        </w:rPr>
        <w:t>8 sections  |  Core 7  Honors 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3"/>
        <w:gridCol w:w="5112"/>
        <w:gridCol w:w="1037"/>
        <w:gridCol w:w="893"/>
        <w:gridCol w:w="792"/>
        <w:gridCol w:w="893"/>
      </w:tblGrid>
      <w:tr w:rsidR="004D5D11" w14:paraId="5F49C68D" w14:textId="77777777">
        <w:trPr>
          <w:tblHeader/>
        </w:trPr>
        <w:tc>
          <w:tcPr>
            <w:tcW w:w="893" w:type="dxa"/>
            <w:shd w:val="clear" w:color="auto" w:fill="1F3864"/>
          </w:tcPr>
          <w:p w14:paraId="6B25A8BD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5112" w:type="dxa"/>
            <w:shd w:val="clear" w:color="auto" w:fill="1F3864"/>
          </w:tcPr>
          <w:p w14:paraId="1EC73ADF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1037" w:type="dxa"/>
            <w:shd w:val="clear" w:color="auto" w:fill="1F3864"/>
          </w:tcPr>
          <w:p w14:paraId="5C2A392E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Pathway</w:t>
            </w:r>
          </w:p>
        </w:tc>
        <w:tc>
          <w:tcPr>
            <w:tcW w:w="893" w:type="dxa"/>
            <w:shd w:val="clear" w:color="auto" w:fill="1F3864"/>
          </w:tcPr>
          <w:p w14:paraId="5AE06E14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Khan</w:t>
            </w:r>
          </w:p>
        </w:tc>
        <w:tc>
          <w:tcPr>
            <w:tcW w:w="792" w:type="dxa"/>
            <w:shd w:val="clear" w:color="auto" w:fill="1F3864"/>
          </w:tcPr>
          <w:p w14:paraId="6EEBE355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w="893" w:type="dxa"/>
            <w:shd w:val="clear" w:color="auto" w:fill="1F3864"/>
          </w:tcPr>
          <w:p w14:paraId="6A7D2D8F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Tube</w:t>
            </w:r>
          </w:p>
        </w:tc>
      </w:tr>
      <w:tr w:rsidR="004D5D11" w14:paraId="69752538" w14:textId="77777777">
        <w:tc>
          <w:tcPr>
            <w:tcW w:w="893" w:type="dxa"/>
          </w:tcPr>
          <w:p w14:paraId="2C52F5E0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3.1</w:t>
            </w:r>
          </w:p>
        </w:tc>
        <w:tc>
          <w:tcPr>
            <w:tcW w:w="5112" w:type="dxa"/>
          </w:tcPr>
          <w:p w14:paraId="05AF6660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Position, Distance, and Displacement</w:t>
            </w:r>
          </w:p>
        </w:tc>
        <w:tc>
          <w:tcPr>
            <w:tcW w:w="1037" w:type="dxa"/>
          </w:tcPr>
          <w:p w14:paraId="34F715BE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0609DB97" w14:textId="77777777" w:rsidR="004D5D11" w:rsidRDefault="008B4B20">
            <w:pPr>
              <w:spacing w:before="30" w:after="30"/>
              <w:jc w:val="center"/>
            </w:pPr>
            <w:hyperlink r:id="rId57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4339E0DC" w14:textId="77777777" w:rsidR="004D5D11" w:rsidRDefault="008B4B20">
            <w:pPr>
              <w:spacing w:before="30" w:after="30"/>
              <w:jc w:val="center"/>
            </w:pPr>
            <w:hyperlink r:id="rId58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1E7429D2" w14:textId="77777777" w:rsidR="004D5D11" w:rsidRDefault="008B4B20">
            <w:pPr>
              <w:spacing w:before="30" w:after="30"/>
              <w:jc w:val="center"/>
            </w:pPr>
            <w:hyperlink r:id="rId59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75BAC1B1" w14:textId="77777777">
        <w:tc>
          <w:tcPr>
            <w:tcW w:w="893" w:type="dxa"/>
            <w:shd w:val="clear" w:color="auto" w:fill="F4F6FA"/>
          </w:tcPr>
          <w:p w14:paraId="4E21BD92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3.2</w:t>
            </w:r>
          </w:p>
        </w:tc>
        <w:tc>
          <w:tcPr>
            <w:tcW w:w="5112" w:type="dxa"/>
            <w:shd w:val="clear" w:color="auto" w:fill="F4F6FA"/>
          </w:tcPr>
          <w:p w14:paraId="7F7256E9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Speed and Velocity</w:t>
            </w:r>
          </w:p>
        </w:tc>
        <w:tc>
          <w:tcPr>
            <w:tcW w:w="1037" w:type="dxa"/>
          </w:tcPr>
          <w:p w14:paraId="607D36C8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3EAB8686" w14:textId="77777777" w:rsidR="004D5D11" w:rsidRDefault="008B4B20">
            <w:pPr>
              <w:spacing w:before="30" w:after="30"/>
              <w:jc w:val="center"/>
            </w:pPr>
            <w:hyperlink r:id="rId60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5554A3C9" w14:textId="77777777" w:rsidR="004D5D11" w:rsidRDefault="008B4B20">
            <w:pPr>
              <w:spacing w:before="30" w:after="30"/>
              <w:jc w:val="center"/>
            </w:pPr>
            <w:hyperlink r:id="rId61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2B1C3F72" w14:textId="77777777" w:rsidR="004D5D11" w:rsidRDefault="008B4B20">
            <w:pPr>
              <w:spacing w:before="30" w:after="30"/>
              <w:jc w:val="center"/>
            </w:pPr>
            <w:hyperlink r:id="rId62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E8376B7" w14:textId="77777777">
        <w:tc>
          <w:tcPr>
            <w:tcW w:w="893" w:type="dxa"/>
          </w:tcPr>
          <w:p w14:paraId="18A595DE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3.3</w:t>
            </w:r>
          </w:p>
        </w:tc>
        <w:tc>
          <w:tcPr>
            <w:tcW w:w="5112" w:type="dxa"/>
          </w:tcPr>
          <w:p w14:paraId="23733526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Acceleration</w:t>
            </w:r>
          </w:p>
        </w:tc>
        <w:tc>
          <w:tcPr>
            <w:tcW w:w="1037" w:type="dxa"/>
          </w:tcPr>
          <w:p w14:paraId="15CAC1EF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1E7E9A1C" w14:textId="77777777" w:rsidR="004D5D11" w:rsidRDefault="008B4B20">
            <w:pPr>
              <w:spacing w:before="30" w:after="30"/>
              <w:jc w:val="center"/>
            </w:pPr>
            <w:hyperlink r:id="rId63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79EAE50E" w14:textId="77777777" w:rsidR="004D5D11" w:rsidRDefault="008B4B20">
            <w:pPr>
              <w:spacing w:before="30" w:after="30"/>
              <w:jc w:val="center"/>
            </w:pPr>
            <w:hyperlink r:id="rId64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436255D4" w14:textId="77777777" w:rsidR="004D5D11" w:rsidRDefault="008B4B20">
            <w:pPr>
              <w:spacing w:before="30" w:after="30"/>
              <w:jc w:val="center"/>
            </w:pPr>
            <w:hyperlink r:id="rId65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7A35D6C0" w14:textId="77777777">
        <w:tc>
          <w:tcPr>
            <w:tcW w:w="893" w:type="dxa"/>
            <w:shd w:val="clear" w:color="auto" w:fill="F4F6FA"/>
          </w:tcPr>
          <w:p w14:paraId="046E1603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3.4</w:t>
            </w:r>
          </w:p>
        </w:tc>
        <w:tc>
          <w:tcPr>
            <w:tcW w:w="5112" w:type="dxa"/>
            <w:shd w:val="clear" w:color="auto" w:fill="F4F6FA"/>
          </w:tcPr>
          <w:p w14:paraId="0E4F282A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Motion Graphs</w:t>
            </w:r>
          </w:p>
        </w:tc>
        <w:tc>
          <w:tcPr>
            <w:tcW w:w="1037" w:type="dxa"/>
          </w:tcPr>
          <w:p w14:paraId="0DC49A25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4A5A2A79" w14:textId="77777777" w:rsidR="004D5D11" w:rsidRDefault="008B4B20">
            <w:pPr>
              <w:spacing w:before="30" w:after="30"/>
              <w:jc w:val="center"/>
            </w:pPr>
            <w:hyperlink r:id="rId66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001C442B" w14:textId="77777777" w:rsidR="004D5D11" w:rsidRDefault="008B4B20">
            <w:pPr>
              <w:spacing w:before="30" w:after="30"/>
              <w:jc w:val="center"/>
            </w:pPr>
            <w:hyperlink r:id="rId67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576FE1CA" w14:textId="77777777" w:rsidR="004D5D11" w:rsidRDefault="008B4B20">
            <w:pPr>
              <w:spacing w:before="30" w:after="30"/>
              <w:jc w:val="center"/>
            </w:pPr>
            <w:hyperlink r:id="rId68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73EFBDC6" w14:textId="77777777">
        <w:tc>
          <w:tcPr>
            <w:tcW w:w="893" w:type="dxa"/>
          </w:tcPr>
          <w:p w14:paraId="7E7C8034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3.5</w:t>
            </w:r>
          </w:p>
        </w:tc>
        <w:tc>
          <w:tcPr>
            <w:tcW w:w="5112" w:type="dxa"/>
          </w:tcPr>
          <w:p w14:paraId="094F3FDB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Constant-Acceleration Equations</w:t>
            </w:r>
          </w:p>
        </w:tc>
        <w:tc>
          <w:tcPr>
            <w:tcW w:w="1037" w:type="dxa"/>
          </w:tcPr>
          <w:p w14:paraId="40517CDD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11300EFE" w14:textId="77777777" w:rsidR="004D5D11" w:rsidRDefault="008B4B20">
            <w:pPr>
              <w:spacing w:before="30" w:after="30"/>
              <w:jc w:val="center"/>
            </w:pPr>
            <w:hyperlink r:id="rId69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7BBBDE8B" w14:textId="77777777" w:rsidR="004D5D11" w:rsidRDefault="008B4B20">
            <w:pPr>
              <w:spacing w:before="30" w:after="30"/>
              <w:jc w:val="center"/>
            </w:pPr>
            <w:hyperlink r:id="rId70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71556424" w14:textId="77777777" w:rsidR="004D5D11" w:rsidRDefault="008B4B20">
            <w:pPr>
              <w:spacing w:before="30" w:after="30"/>
              <w:jc w:val="center"/>
            </w:pPr>
            <w:hyperlink r:id="rId71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DEF22D5" w14:textId="77777777">
        <w:tc>
          <w:tcPr>
            <w:tcW w:w="893" w:type="dxa"/>
            <w:shd w:val="clear" w:color="auto" w:fill="F4F6FA"/>
          </w:tcPr>
          <w:p w14:paraId="4F504925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3.6</w:t>
            </w:r>
          </w:p>
        </w:tc>
        <w:tc>
          <w:tcPr>
            <w:tcW w:w="5112" w:type="dxa"/>
            <w:shd w:val="clear" w:color="auto" w:fill="F4F6FA"/>
          </w:tcPr>
          <w:p w14:paraId="5612DFCA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Free Fall and Vertical Motion</w:t>
            </w:r>
          </w:p>
        </w:tc>
        <w:tc>
          <w:tcPr>
            <w:tcW w:w="1037" w:type="dxa"/>
          </w:tcPr>
          <w:p w14:paraId="2D202FEF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46DBBEB6" w14:textId="77777777" w:rsidR="004D5D11" w:rsidRDefault="008B4B20">
            <w:pPr>
              <w:spacing w:before="30" w:after="30"/>
              <w:jc w:val="center"/>
            </w:pPr>
            <w:hyperlink r:id="rId72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7730329E" w14:textId="77777777" w:rsidR="004D5D11" w:rsidRDefault="008B4B20">
            <w:pPr>
              <w:spacing w:before="30" w:after="30"/>
              <w:jc w:val="center"/>
            </w:pPr>
            <w:hyperlink r:id="rId73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0F12C3D3" w14:textId="77777777" w:rsidR="004D5D11" w:rsidRDefault="008B4B20">
            <w:pPr>
              <w:spacing w:before="30" w:after="30"/>
              <w:jc w:val="center"/>
            </w:pPr>
            <w:hyperlink r:id="rId74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149AFE93" w14:textId="77777777">
        <w:tc>
          <w:tcPr>
            <w:tcW w:w="893" w:type="dxa"/>
          </w:tcPr>
          <w:p w14:paraId="3A183386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3.7</w:t>
            </w:r>
          </w:p>
        </w:tc>
        <w:tc>
          <w:tcPr>
            <w:tcW w:w="5112" w:type="dxa"/>
          </w:tcPr>
          <w:p w14:paraId="4D7D75F8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Relative and Multistage Motion</w:t>
            </w:r>
          </w:p>
        </w:tc>
        <w:tc>
          <w:tcPr>
            <w:tcW w:w="1037" w:type="dxa"/>
          </w:tcPr>
          <w:p w14:paraId="61238036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29FA7EA5" w14:textId="77777777" w:rsidR="004D5D11" w:rsidRDefault="008B4B20">
            <w:pPr>
              <w:spacing w:before="30" w:after="30"/>
              <w:jc w:val="center"/>
            </w:pPr>
            <w:hyperlink r:id="rId75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09D9506B" w14:textId="77777777" w:rsidR="004D5D11" w:rsidRDefault="008B4B20">
            <w:pPr>
              <w:spacing w:before="30" w:after="30"/>
              <w:jc w:val="center"/>
            </w:pPr>
            <w:hyperlink r:id="rId76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70EECF7E" w14:textId="77777777" w:rsidR="004D5D11" w:rsidRDefault="008B4B20">
            <w:pPr>
              <w:spacing w:before="30" w:after="30"/>
              <w:jc w:val="center"/>
            </w:pPr>
            <w:hyperlink r:id="rId77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41D313E8" w14:textId="77777777">
        <w:tc>
          <w:tcPr>
            <w:tcW w:w="893" w:type="dxa"/>
          </w:tcPr>
          <w:p w14:paraId="1925132A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3.8</w:t>
            </w:r>
          </w:p>
        </w:tc>
        <w:tc>
          <w:tcPr>
            <w:tcW w:w="5112" w:type="dxa"/>
          </w:tcPr>
          <w:p w14:paraId="3E5CE9DB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Nonconstant Acceleration and Advanced Motion Modeling</w:t>
            </w:r>
          </w:p>
        </w:tc>
        <w:tc>
          <w:tcPr>
            <w:tcW w:w="1037" w:type="dxa"/>
            <w:shd w:val="clear" w:color="auto" w:fill="FFF1CC"/>
          </w:tcPr>
          <w:p w14:paraId="0D8447DC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Honors</w:t>
            </w:r>
          </w:p>
        </w:tc>
        <w:tc>
          <w:tcPr>
            <w:tcW w:w="893" w:type="dxa"/>
          </w:tcPr>
          <w:p w14:paraId="26C57979" w14:textId="77777777" w:rsidR="004D5D11" w:rsidRDefault="008B4B20">
            <w:pPr>
              <w:spacing w:before="30" w:after="30"/>
              <w:jc w:val="center"/>
            </w:pPr>
            <w:hyperlink r:id="rId78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00D1D36E" w14:textId="77777777" w:rsidR="004D5D11" w:rsidRDefault="008B4B20">
            <w:pPr>
              <w:spacing w:before="30" w:after="30"/>
              <w:jc w:val="center"/>
            </w:pPr>
            <w:hyperlink r:id="rId79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0CA8C67B" w14:textId="77777777" w:rsidR="004D5D11" w:rsidRDefault="008B4B20">
            <w:pPr>
              <w:spacing w:before="30" w:after="30"/>
              <w:jc w:val="center"/>
            </w:pPr>
            <w:hyperlink r:id="rId80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</w:tbl>
    <w:p w14:paraId="59AF8B9A" w14:textId="77777777" w:rsidR="004D5D11" w:rsidRDefault="008B4B20">
      <w:pPr>
        <w:keepNext/>
        <w:spacing w:before="200" w:after="20"/>
      </w:pPr>
      <w:r>
        <w:rPr>
          <w:b/>
          <w:color w:val="1F3864"/>
          <w:sz w:val="23"/>
        </w:rPr>
        <w:t>Unit 4  -  Two-Dimensional Motion and Projectiles</w:t>
      </w:r>
    </w:p>
    <w:p w14:paraId="3E8B6CB6" w14:textId="77777777" w:rsidR="004D5D11" w:rsidRDefault="008B4B20">
      <w:pPr>
        <w:spacing w:after="80"/>
      </w:pPr>
      <w:r>
        <w:rPr>
          <w:color w:val="44546A"/>
          <w:sz w:val="16"/>
        </w:rPr>
        <w:t>7 sections  |  Core 6  Honors 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3"/>
        <w:gridCol w:w="5112"/>
        <w:gridCol w:w="1037"/>
        <w:gridCol w:w="893"/>
        <w:gridCol w:w="792"/>
        <w:gridCol w:w="893"/>
      </w:tblGrid>
      <w:tr w:rsidR="004D5D11" w14:paraId="4C6273F8" w14:textId="77777777">
        <w:trPr>
          <w:tblHeader/>
        </w:trPr>
        <w:tc>
          <w:tcPr>
            <w:tcW w:w="893" w:type="dxa"/>
            <w:shd w:val="clear" w:color="auto" w:fill="1F3864"/>
          </w:tcPr>
          <w:p w14:paraId="05D64CD3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5112" w:type="dxa"/>
            <w:shd w:val="clear" w:color="auto" w:fill="1F3864"/>
          </w:tcPr>
          <w:p w14:paraId="094DF1CE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1037" w:type="dxa"/>
            <w:shd w:val="clear" w:color="auto" w:fill="1F3864"/>
          </w:tcPr>
          <w:p w14:paraId="0E421354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Pathway</w:t>
            </w:r>
          </w:p>
        </w:tc>
        <w:tc>
          <w:tcPr>
            <w:tcW w:w="893" w:type="dxa"/>
            <w:shd w:val="clear" w:color="auto" w:fill="1F3864"/>
          </w:tcPr>
          <w:p w14:paraId="17EC266E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Khan</w:t>
            </w:r>
          </w:p>
        </w:tc>
        <w:tc>
          <w:tcPr>
            <w:tcW w:w="792" w:type="dxa"/>
            <w:shd w:val="clear" w:color="auto" w:fill="1F3864"/>
          </w:tcPr>
          <w:p w14:paraId="598B042E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w="893" w:type="dxa"/>
            <w:shd w:val="clear" w:color="auto" w:fill="1F3864"/>
          </w:tcPr>
          <w:p w14:paraId="452C37B8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Tube</w:t>
            </w:r>
          </w:p>
        </w:tc>
      </w:tr>
      <w:tr w:rsidR="004D5D11" w14:paraId="772D4E84" w14:textId="77777777">
        <w:tc>
          <w:tcPr>
            <w:tcW w:w="893" w:type="dxa"/>
          </w:tcPr>
          <w:p w14:paraId="7807E109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4.1</w:t>
            </w:r>
          </w:p>
        </w:tc>
        <w:tc>
          <w:tcPr>
            <w:tcW w:w="5112" w:type="dxa"/>
          </w:tcPr>
          <w:p w14:paraId="6150FE58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Independent Components of Motion</w:t>
            </w:r>
          </w:p>
        </w:tc>
        <w:tc>
          <w:tcPr>
            <w:tcW w:w="1037" w:type="dxa"/>
          </w:tcPr>
          <w:p w14:paraId="7B3A5B58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08CF35F5" w14:textId="77777777" w:rsidR="004D5D11" w:rsidRDefault="008B4B20">
            <w:pPr>
              <w:spacing w:before="30" w:after="30"/>
              <w:jc w:val="center"/>
            </w:pPr>
            <w:hyperlink r:id="rId81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1055BC91" w14:textId="77777777" w:rsidR="004D5D11" w:rsidRDefault="008B4B20">
            <w:pPr>
              <w:spacing w:before="30" w:after="30"/>
              <w:jc w:val="center"/>
            </w:pPr>
            <w:hyperlink r:id="rId82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442FC1DF" w14:textId="77777777" w:rsidR="004D5D11" w:rsidRDefault="008B4B20">
            <w:pPr>
              <w:spacing w:before="30" w:after="30"/>
              <w:jc w:val="center"/>
            </w:pPr>
            <w:hyperlink r:id="rId83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30F3434" w14:textId="77777777">
        <w:tc>
          <w:tcPr>
            <w:tcW w:w="893" w:type="dxa"/>
            <w:shd w:val="clear" w:color="auto" w:fill="F4F6FA"/>
          </w:tcPr>
          <w:p w14:paraId="202A1B3C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4.2</w:t>
            </w:r>
          </w:p>
        </w:tc>
        <w:tc>
          <w:tcPr>
            <w:tcW w:w="5112" w:type="dxa"/>
            <w:shd w:val="clear" w:color="auto" w:fill="F4F6FA"/>
          </w:tcPr>
          <w:p w14:paraId="0A639B40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Horizontal Projectile Motion</w:t>
            </w:r>
          </w:p>
        </w:tc>
        <w:tc>
          <w:tcPr>
            <w:tcW w:w="1037" w:type="dxa"/>
          </w:tcPr>
          <w:p w14:paraId="2A47A08C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18E6DA7A" w14:textId="77777777" w:rsidR="004D5D11" w:rsidRDefault="008B4B20">
            <w:pPr>
              <w:spacing w:before="30" w:after="30"/>
              <w:jc w:val="center"/>
            </w:pPr>
            <w:hyperlink r:id="rId84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6B5835F6" w14:textId="77777777" w:rsidR="004D5D11" w:rsidRDefault="008B4B20">
            <w:pPr>
              <w:spacing w:before="30" w:after="30"/>
              <w:jc w:val="center"/>
            </w:pPr>
            <w:hyperlink r:id="rId85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321B0EB0" w14:textId="77777777" w:rsidR="004D5D11" w:rsidRDefault="008B4B20">
            <w:pPr>
              <w:spacing w:before="30" w:after="30"/>
              <w:jc w:val="center"/>
            </w:pPr>
            <w:hyperlink r:id="rId86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FC78E07" w14:textId="77777777">
        <w:tc>
          <w:tcPr>
            <w:tcW w:w="893" w:type="dxa"/>
          </w:tcPr>
          <w:p w14:paraId="0952868F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4.3</w:t>
            </w:r>
          </w:p>
        </w:tc>
        <w:tc>
          <w:tcPr>
            <w:tcW w:w="5112" w:type="dxa"/>
          </w:tcPr>
          <w:p w14:paraId="3E00E35B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Angled Projectile Motion</w:t>
            </w:r>
          </w:p>
        </w:tc>
        <w:tc>
          <w:tcPr>
            <w:tcW w:w="1037" w:type="dxa"/>
          </w:tcPr>
          <w:p w14:paraId="431EF7DE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1617E960" w14:textId="77777777" w:rsidR="004D5D11" w:rsidRDefault="008B4B20">
            <w:pPr>
              <w:spacing w:before="30" w:after="30"/>
              <w:jc w:val="center"/>
            </w:pPr>
            <w:hyperlink r:id="rId87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2E60C6AB" w14:textId="77777777" w:rsidR="004D5D11" w:rsidRDefault="008B4B20">
            <w:pPr>
              <w:spacing w:before="30" w:after="30"/>
              <w:jc w:val="center"/>
            </w:pPr>
            <w:hyperlink r:id="rId88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51B249D7" w14:textId="77777777" w:rsidR="004D5D11" w:rsidRDefault="008B4B20">
            <w:pPr>
              <w:spacing w:before="30" w:after="30"/>
              <w:jc w:val="center"/>
            </w:pPr>
            <w:hyperlink r:id="rId89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39DBB48" w14:textId="77777777">
        <w:tc>
          <w:tcPr>
            <w:tcW w:w="893" w:type="dxa"/>
            <w:shd w:val="clear" w:color="auto" w:fill="F4F6FA"/>
          </w:tcPr>
          <w:p w14:paraId="65A082F9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4.4</w:t>
            </w:r>
          </w:p>
        </w:tc>
        <w:tc>
          <w:tcPr>
            <w:tcW w:w="5112" w:type="dxa"/>
            <w:shd w:val="clear" w:color="auto" w:fill="F4F6FA"/>
          </w:tcPr>
          <w:p w14:paraId="59CD81E4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Maximum Height, Range, and Time of Flight</w:t>
            </w:r>
          </w:p>
        </w:tc>
        <w:tc>
          <w:tcPr>
            <w:tcW w:w="1037" w:type="dxa"/>
          </w:tcPr>
          <w:p w14:paraId="3BFCF633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727DCB5B" w14:textId="77777777" w:rsidR="004D5D11" w:rsidRDefault="008B4B20">
            <w:pPr>
              <w:spacing w:before="30" w:after="30"/>
              <w:jc w:val="center"/>
            </w:pPr>
            <w:hyperlink r:id="rId90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5EEF512D" w14:textId="77777777" w:rsidR="004D5D11" w:rsidRDefault="008B4B20">
            <w:pPr>
              <w:spacing w:before="30" w:after="30"/>
              <w:jc w:val="center"/>
            </w:pPr>
            <w:hyperlink r:id="rId91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1E0A1393" w14:textId="77777777" w:rsidR="004D5D11" w:rsidRDefault="008B4B20">
            <w:pPr>
              <w:spacing w:before="30" w:after="30"/>
              <w:jc w:val="center"/>
            </w:pPr>
            <w:hyperlink r:id="rId92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A14E0CC" w14:textId="77777777">
        <w:tc>
          <w:tcPr>
            <w:tcW w:w="893" w:type="dxa"/>
          </w:tcPr>
          <w:p w14:paraId="55267A91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4.5</w:t>
            </w:r>
          </w:p>
        </w:tc>
        <w:tc>
          <w:tcPr>
            <w:tcW w:w="5112" w:type="dxa"/>
          </w:tcPr>
          <w:p w14:paraId="4038FC78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Relative Velocity and Navigation</w:t>
            </w:r>
          </w:p>
        </w:tc>
        <w:tc>
          <w:tcPr>
            <w:tcW w:w="1037" w:type="dxa"/>
          </w:tcPr>
          <w:p w14:paraId="653A61BB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0BC4307B" w14:textId="77777777" w:rsidR="004D5D11" w:rsidRDefault="008B4B20">
            <w:pPr>
              <w:spacing w:before="30" w:after="30"/>
              <w:jc w:val="center"/>
            </w:pPr>
            <w:hyperlink r:id="rId93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0084A798" w14:textId="77777777" w:rsidR="004D5D11" w:rsidRDefault="008B4B20">
            <w:pPr>
              <w:spacing w:before="30" w:after="30"/>
              <w:jc w:val="center"/>
            </w:pPr>
            <w:hyperlink r:id="rId94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7C1E1B93" w14:textId="77777777" w:rsidR="004D5D11" w:rsidRDefault="008B4B20">
            <w:pPr>
              <w:spacing w:before="30" w:after="30"/>
              <w:jc w:val="center"/>
            </w:pPr>
            <w:hyperlink r:id="rId95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459022CE" w14:textId="77777777">
        <w:tc>
          <w:tcPr>
            <w:tcW w:w="893" w:type="dxa"/>
            <w:shd w:val="clear" w:color="auto" w:fill="F4F6FA"/>
          </w:tcPr>
          <w:p w14:paraId="7E00C401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4.6</w:t>
            </w:r>
          </w:p>
        </w:tc>
        <w:tc>
          <w:tcPr>
            <w:tcW w:w="5112" w:type="dxa"/>
            <w:shd w:val="clear" w:color="auto" w:fill="F4F6FA"/>
          </w:tcPr>
          <w:p w14:paraId="7E6C48A7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Trajectory Analysis</w:t>
            </w:r>
          </w:p>
        </w:tc>
        <w:tc>
          <w:tcPr>
            <w:tcW w:w="1037" w:type="dxa"/>
          </w:tcPr>
          <w:p w14:paraId="1B2C3D42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0B36D9EE" w14:textId="77777777" w:rsidR="004D5D11" w:rsidRDefault="008B4B20">
            <w:pPr>
              <w:spacing w:before="30" w:after="30"/>
              <w:jc w:val="center"/>
            </w:pPr>
            <w:hyperlink r:id="rId96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525347D7" w14:textId="77777777" w:rsidR="004D5D11" w:rsidRDefault="008B4B20">
            <w:pPr>
              <w:spacing w:before="30" w:after="30"/>
              <w:jc w:val="center"/>
            </w:pPr>
            <w:hyperlink r:id="rId97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5FF7EEC7" w14:textId="77777777" w:rsidR="004D5D11" w:rsidRDefault="008B4B20">
            <w:pPr>
              <w:spacing w:before="30" w:after="30"/>
              <w:jc w:val="center"/>
            </w:pPr>
            <w:hyperlink r:id="rId98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FD88CA7" w14:textId="77777777">
        <w:tc>
          <w:tcPr>
            <w:tcW w:w="893" w:type="dxa"/>
          </w:tcPr>
          <w:p w14:paraId="459422DC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4.7</w:t>
            </w:r>
          </w:p>
        </w:tc>
        <w:tc>
          <w:tcPr>
            <w:tcW w:w="5112" w:type="dxa"/>
          </w:tcPr>
          <w:p w14:paraId="5F0A2C95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Advanced Projectile Modeling and Optimization</w:t>
            </w:r>
          </w:p>
        </w:tc>
        <w:tc>
          <w:tcPr>
            <w:tcW w:w="1037" w:type="dxa"/>
            <w:shd w:val="clear" w:color="auto" w:fill="FFF1CC"/>
          </w:tcPr>
          <w:p w14:paraId="245D4817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Honors</w:t>
            </w:r>
          </w:p>
        </w:tc>
        <w:tc>
          <w:tcPr>
            <w:tcW w:w="893" w:type="dxa"/>
          </w:tcPr>
          <w:p w14:paraId="29A36CC7" w14:textId="77777777" w:rsidR="004D5D11" w:rsidRDefault="008B4B20">
            <w:pPr>
              <w:spacing w:before="30" w:after="30"/>
              <w:jc w:val="center"/>
            </w:pPr>
            <w:hyperlink r:id="rId99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7D90E0A3" w14:textId="77777777" w:rsidR="004D5D11" w:rsidRDefault="008B4B20">
            <w:pPr>
              <w:spacing w:before="30" w:after="30"/>
              <w:jc w:val="center"/>
            </w:pPr>
            <w:hyperlink r:id="rId100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3A06BEF5" w14:textId="77777777" w:rsidR="004D5D11" w:rsidRDefault="008B4B20">
            <w:pPr>
              <w:spacing w:before="30" w:after="30"/>
              <w:jc w:val="center"/>
            </w:pPr>
            <w:hyperlink r:id="rId101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</w:tbl>
    <w:p w14:paraId="2198BFBB" w14:textId="77777777" w:rsidR="004D5D11" w:rsidRDefault="008B4B20">
      <w:pPr>
        <w:keepNext/>
        <w:spacing w:before="200" w:after="20"/>
      </w:pPr>
      <w:r>
        <w:rPr>
          <w:b/>
          <w:color w:val="1F3864"/>
          <w:sz w:val="23"/>
        </w:rPr>
        <w:t>Unit 5  -  Newton's Laws and Force Analysis</w:t>
      </w:r>
    </w:p>
    <w:p w14:paraId="7C003356" w14:textId="77777777" w:rsidR="004D5D11" w:rsidRDefault="008B4B20">
      <w:pPr>
        <w:spacing w:after="80"/>
      </w:pPr>
      <w:r>
        <w:rPr>
          <w:color w:val="44546A"/>
          <w:sz w:val="16"/>
        </w:rPr>
        <w:t>9 sections  |  Core 8  Honors 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3"/>
        <w:gridCol w:w="5112"/>
        <w:gridCol w:w="1037"/>
        <w:gridCol w:w="893"/>
        <w:gridCol w:w="792"/>
        <w:gridCol w:w="893"/>
      </w:tblGrid>
      <w:tr w:rsidR="004D5D11" w14:paraId="4CF39B7D" w14:textId="77777777">
        <w:trPr>
          <w:tblHeader/>
        </w:trPr>
        <w:tc>
          <w:tcPr>
            <w:tcW w:w="893" w:type="dxa"/>
            <w:shd w:val="clear" w:color="auto" w:fill="1F3864"/>
          </w:tcPr>
          <w:p w14:paraId="2EBE523E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5112" w:type="dxa"/>
            <w:shd w:val="clear" w:color="auto" w:fill="1F3864"/>
          </w:tcPr>
          <w:p w14:paraId="5665F2DB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1037" w:type="dxa"/>
            <w:shd w:val="clear" w:color="auto" w:fill="1F3864"/>
          </w:tcPr>
          <w:p w14:paraId="2022AFB3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Pathway</w:t>
            </w:r>
          </w:p>
        </w:tc>
        <w:tc>
          <w:tcPr>
            <w:tcW w:w="893" w:type="dxa"/>
            <w:shd w:val="clear" w:color="auto" w:fill="1F3864"/>
          </w:tcPr>
          <w:p w14:paraId="6DBB2E55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Khan</w:t>
            </w:r>
          </w:p>
        </w:tc>
        <w:tc>
          <w:tcPr>
            <w:tcW w:w="792" w:type="dxa"/>
            <w:shd w:val="clear" w:color="auto" w:fill="1F3864"/>
          </w:tcPr>
          <w:p w14:paraId="40ED5795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w="893" w:type="dxa"/>
            <w:shd w:val="clear" w:color="auto" w:fill="1F3864"/>
          </w:tcPr>
          <w:p w14:paraId="6C45CDC3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Tube</w:t>
            </w:r>
          </w:p>
        </w:tc>
      </w:tr>
      <w:tr w:rsidR="004D5D11" w14:paraId="5B1A5BC3" w14:textId="77777777">
        <w:tc>
          <w:tcPr>
            <w:tcW w:w="893" w:type="dxa"/>
          </w:tcPr>
          <w:p w14:paraId="38A0E8BF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5.1</w:t>
            </w:r>
          </w:p>
        </w:tc>
        <w:tc>
          <w:tcPr>
            <w:tcW w:w="5112" w:type="dxa"/>
          </w:tcPr>
          <w:p w14:paraId="100DB52A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Force and Inertia</w:t>
            </w:r>
          </w:p>
        </w:tc>
        <w:tc>
          <w:tcPr>
            <w:tcW w:w="1037" w:type="dxa"/>
          </w:tcPr>
          <w:p w14:paraId="78EBD48F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0A467D05" w14:textId="77777777" w:rsidR="004D5D11" w:rsidRDefault="008B4B20">
            <w:pPr>
              <w:spacing w:before="30" w:after="30"/>
              <w:jc w:val="center"/>
            </w:pPr>
            <w:hyperlink r:id="rId102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4D36E116" w14:textId="77777777" w:rsidR="004D5D11" w:rsidRDefault="008B4B20">
            <w:pPr>
              <w:spacing w:before="30" w:after="30"/>
              <w:jc w:val="center"/>
            </w:pPr>
            <w:hyperlink r:id="rId103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4D65F2A4" w14:textId="77777777" w:rsidR="004D5D11" w:rsidRDefault="008B4B20">
            <w:pPr>
              <w:spacing w:before="30" w:after="30"/>
              <w:jc w:val="center"/>
            </w:pPr>
            <w:hyperlink r:id="rId104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1930405" w14:textId="77777777">
        <w:tc>
          <w:tcPr>
            <w:tcW w:w="893" w:type="dxa"/>
            <w:shd w:val="clear" w:color="auto" w:fill="F4F6FA"/>
          </w:tcPr>
          <w:p w14:paraId="1D3F2E0B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5.2</w:t>
            </w:r>
          </w:p>
        </w:tc>
        <w:tc>
          <w:tcPr>
            <w:tcW w:w="5112" w:type="dxa"/>
            <w:shd w:val="clear" w:color="auto" w:fill="F4F6FA"/>
          </w:tcPr>
          <w:p w14:paraId="1BD62C8C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Newton's First Law</w:t>
            </w:r>
          </w:p>
        </w:tc>
        <w:tc>
          <w:tcPr>
            <w:tcW w:w="1037" w:type="dxa"/>
          </w:tcPr>
          <w:p w14:paraId="0277B474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45528574" w14:textId="77777777" w:rsidR="004D5D11" w:rsidRDefault="008B4B20">
            <w:pPr>
              <w:spacing w:before="30" w:after="30"/>
              <w:jc w:val="center"/>
            </w:pPr>
            <w:hyperlink r:id="rId105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09D69FA5" w14:textId="77777777" w:rsidR="004D5D11" w:rsidRDefault="008B4B20">
            <w:pPr>
              <w:spacing w:before="30" w:after="30"/>
              <w:jc w:val="center"/>
            </w:pPr>
            <w:hyperlink r:id="rId106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09B721A9" w14:textId="77777777" w:rsidR="004D5D11" w:rsidRDefault="008B4B20">
            <w:pPr>
              <w:spacing w:before="30" w:after="30"/>
              <w:jc w:val="center"/>
            </w:pPr>
            <w:hyperlink r:id="rId107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14171370" w14:textId="77777777">
        <w:tc>
          <w:tcPr>
            <w:tcW w:w="893" w:type="dxa"/>
          </w:tcPr>
          <w:p w14:paraId="100E136E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5.3</w:t>
            </w:r>
          </w:p>
        </w:tc>
        <w:tc>
          <w:tcPr>
            <w:tcW w:w="5112" w:type="dxa"/>
          </w:tcPr>
          <w:p w14:paraId="070C0DC0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Newton's Second Law</w:t>
            </w:r>
          </w:p>
        </w:tc>
        <w:tc>
          <w:tcPr>
            <w:tcW w:w="1037" w:type="dxa"/>
          </w:tcPr>
          <w:p w14:paraId="7478275C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408ADF7F" w14:textId="77777777" w:rsidR="004D5D11" w:rsidRDefault="008B4B20">
            <w:pPr>
              <w:spacing w:before="30" w:after="30"/>
              <w:jc w:val="center"/>
            </w:pPr>
            <w:hyperlink r:id="rId108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2AACD458" w14:textId="77777777" w:rsidR="004D5D11" w:rsidRDefault="008B4B20">
            <w:pPr>
              <w:spacing w:before="30" w:after="30"/>
              <w:jc w:val="center"/>
            </w:pPr>
            <w:hyperlink r:id="rId109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435AF934" w14:textId="77777777" w:rsidR="004D5D11" w:rsidRDefault="008B4B20">
            <w:pPr>
              <w:spacing w:before="30" w:after="30"/>
              <w:jc w:val="center"/>
            </w:pPr>
            <w:hyperlink r:id="rId110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0214134" w14:textId="77777777">
        <w:tc>
          <w:tcPr>
            <w:tcW w:w="893" w:type="dxa"/>
            <w:shd w:val="clear" w:color="auto" w:fill="F4F6FA"/>
          </w:tcPr>
          <w:p w14:paraId="54517778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5.4</w:t>
            </w:r>
          </w:p>
        </w:tc>
        <w:tc>
          <w:tcPr>
            <w:tcW w:w="5112" w:type="dxa"/>
            <w:shd w:val="clear" w:color="auto" w:fill="F4F6FA"/>
          </w:tcPr>
          <w:p w14:paraId="546110E2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Newton's Third Law</w:t>
            </w:r>
          </w:p>
        </w:tc>
        <w:tc>
          <w:tcPr>
            <w:tcW w:w="1037" w:type="dxa"/>
          </w:tcPr>
          <w:p w14:paraId="2AD18339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42A3E25F" w14:textId="77777777" w:rsidR="004D5D11" w:rsidRDefault="008B4B20">
            <w:pPr>
              <w:spacing w:before="30" w:after="30"/>
              <w:jc w:val="center"/>
            </w:pPr>
            <w:hyperlink r:id="rId111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243026FD" w14:textId="77777777" w:rsidR="004D5D11" w:rsidRDefault="008B4B20">
            <w:pPr>
              <w:spacing w:before="30" w:after="30"/>
              <w:jc w:val="center"/>
            </w:pPr>
            <w:hyperlink r:id="rId112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66546E88" w14:textId="77777777" w:rsidR="004D5D11" w:rsidRDefault="008B4B20">
            <w:pPr>
              <w:spacing w:before="30" w:after="30"/>
              <w:jc w:val="center"/>
            </w:pPr>
            <w:hyperlink r:id="rId113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8B2D965" w14:textId="77777777">
        <w:tc>
          <w:tcPr>
            <w:tcW w:w="893" w:type="dxa"/>
          </w:tcPr>
          <w:p w14:paraId="26CF5404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5.5</w:t>
            </w:r>
          </w:p>
        </w:tc>
        <w:tc>
          <w:tcPr>
            <w:tcW w:w="5112" w:type="dxa"/>
          </w:tcPr>
          <w:p w14:paraId="7AD6D50C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Free-Body Diagrams</w:t>
            </w:r>
          </w:p>
        </w:tc>
        <w:tc>
          <w:tcPr>
            <w:tcW w:w="1037" w:type="dxa"/>
          </w:tcPr>
          <w:p w14:paraId="1EB82506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19710DCE" w14:textId="77777777" w:rsidR="004D5D11" w:rsidRDefault="008B4B20">
            <w:pPr>
              <w:spacing w:before="30" w:after="30"/>
              <w:jc w:val="center"/>
            </w:pPr>
            <w:hyperlink r:id="rId114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212B5B46" w14:textId="77777777" w:rsidR="004D5D11" w:rsidRDefault="008B4B20">
            <w:pPr>
              <w:spacing w:before="30" w:after="30"/>
              <w:jc w:val="center"/>
            </w:pPr>
            <w:hyperlink r:id="rId115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17595231" w14:textId="77777777" w:rsidR="004D5D11" w:rsidRDefault="008B4B20">
            <w:pPr>
              <w:spacing w:before="30" w:after="30"/>
              <w:jc w:val="center"/>
            </w:pPr>
            <w:hyperlink r:id="rId116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734ABBFF" w14:textId="77777777">
        <w:tc>
          <w:tcPr>
            <w:tcW w:w="893" w:type="dxa"/>
            <w:shd w:val="clear" w:color="auto" w:fill="F4F6FA"/>
          </w:tcPr>
          <w:p w14:paraId="604AEF5A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5.6</w:t>
            </w:r>
          </w:p>
        </w:tc>
        <w:tc>
          <w:tcPr>
            <w:tcW w:w="5112" w:type="dxa"/>
            <w:shd w:val="clear" w:color="auto" w:fill="F4F6FA"/>
          </w:tcPr>
          <w:p w14:paraId="35CD2C9B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Gravity, Normal Force, and Tension</w:t>
            </w:r>
          </w:p>
        </w:tc>
        <w:tc>
          <w:tcPr>
            <w:tcW w:w="1037" w:type="dxa"/>
          </w:tcPr>
          <w:p w14:paraId="1B351924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5F1243F5" w14:textId="77777777" w:rsidR="004D5D11" w:rsidRDefault="008B4B20">
            <w:pPr>
              <w:spacing w:before="30" w:after="30"/>
              <w:jc w:val="center"/>
            </w:pPr>
            <w:hyperlink r:id="rId117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5AC5EB97" w14:textId="77777777" w:rsidR="004D5D11" w:rsidRDefault="008B4B20">
            <w:pPr>
              <w:spacing w:before="30" w:after="30"/>
              <w:jc w:val="center"/>
            </w:pPr>
            <w:hyperlink r:id="rId118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75EBD4AC" w14:textId="77777777" w:rsidR="004D5D11" w:rsidRDefault="008B4B20">
            <w:pPr>
              <w:spacing w:before="30" w:after="30"/>
              <w:jc w:val="center"/>
            </w:pPr>
            <w:hyperlink r:id="rId119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719BBFA" w14:textId="77777777">
        <w:tc>
          <w:tcPr>
            <w:tcW w:w="893" w:type="dxa"/>
          </w:tcPr>
          <w:p w14:paraId="151B2D09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5.7</w:t>
            </w:r>
          </w:p>
        </w:tc>
        <w:tc>
          <w:tcPr>
            <w:tcW w:w="5112" w:type="dxa"/>
          </w:tcPr>
          <w:p w14:paraId="4E9B6E70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Friction and Inclined Planes</w:t>
            </w:r>
          </w:p>
        </w:tc>
        <w:tc>
          <w:tcPr>
            <w:tcW w:w="1037" w:type="dxa"/>
          </w:tcPr>
          <w:p w14:paraId="3BE8930F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645E6E27" w14:textId="77777777" w:rsidR="004D5D11" w:rsidRDefault="008B4B20">
            <w:pPr>
              <w:spacing w:before="30" w:after="30"/>
              <w:jc w:val="center"/>
            </w:pPr>
            <w:hyperlink r:id="rId120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15B4C7DB" w14:textId="77777777" w:rsidR="004D5D11" w:rsidRDefault="008B4B20">
            <w:pPr>
              <w:spacing w:before="30" w:after="30"/>
              <w:jc w:val="center"/>
            </w:pPr>
            <w:hyperlink r:id="rId121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5363CF6F" w14:textId="77777777" w:rsidR="004D5D11" w:rsidRDefault="008B4B20">
            <w:pPr>
              <w:spacing w:before="30" w:after="30"/>
              <w:jc w:val="center"/>
            </w:pPr>
            <w:hyperlink r:id="rId122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E9203B4" w14:textId="77777777">
        <w:tc>
          <w:tcPr>
            <w:tcW w:w="893" w:type="dxa"/>
            <w:shd w:val="clear" w:color="auto" w:fill="F4F6FA"/>
          </w:tcPr>
          <w:p w14:paraId="714D39D0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5.8</w:t>
            </w:r>
          </w:p>
        </w:tc>
        <w:tc>
          <w:tcPr>
            <w:tcW w:w="5112" w:type="dxa"/>
            <w:shd w:val="clear" w:color="auto" w:fill="F4F6FA"/>
          </w:tcPr>
          <w:p w14:paraId="3AAFD228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Connected Objects, Pulleys, and Elevators</w:t>
            </w:r>
          </w:p>
        </w:tc>
        <w:tc>
          <w:tcPr>
            <w:tcW w:w="1037" w:type="dxa"/>
          </w:tcPr>
          <w:p w14:paraId="061E0A19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49761216" w14:textId="77777777" w:rsidR="004D5D11" w:rsidRDefault="008B4B20">
            <w:pPr>
              <w:spacing w:before="30" w:after="30"/>
              <w:jc w:val="center"/>
            </w:pPr>
            <w:hyperlink r:id="rId123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51A0A7E3" w14:textId="77777777" w:rsidR="004D5D11" w:rsidRDefault="008B4B20">
            <w:pPr>
              <w:spacing w:before="30" w:after="30"/>
              <w:jc w:val="center"/>
            </w:pPr>
            <w:hyperlink r:id="rId124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1B559DC3" w14:textId="77777777" w:rsidR="004D5D11" w:rsidRDefault="008B4B20">
            <w:pPr>
              <w:spacing w:before="30" w:after="30"/>
              <w:jc w:val="center"/>
            </w:pPr>
            <w:hyperlink r:id="rId125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5C0FED0" w14:textId="77777777">
        <w:tc>
          <w:tcPr>
            <w:tcW w:w="893" w:type="dxa"/>
          </w:tcPr>
          <w:p w14:paraId="02A4DD45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5.9</w:t>
            </w:r>
          </w:p>
        </w:tc>
        <w:tc>
          <w:tcPr>
            <w:tcW w:w="5112" w:type="dxa"/>
          </w:tcPr>
          <w:p w14:paraId="09C9617C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Complex Multibody Systems</w:t>
            </w:r>
          </w:p>
        </w:tc>
        <w:tc>
          <w:tcPr>
            <w:tcW w:w="1037" w:type="dxa"/>
            <w:shd w:val="clear" w:color="auto" w:fill="FFF1CC"/>
          </w:tcPr>
          <w:p w14:paraId="0DAD751E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Honors</w:t>
            </w:r>
          </w:p>
        </w:tc>
        <w:tc>
          <w:tcPr>
            <w:tcW w:w="893" w:type="dxa"/>
          </w:tcPr>
          <w:p w14:paraId="5272CAAB" w14:textId="77777777" w:rsidR="004D5D11" w:rsidRDefault="008B4B20">
            <w:pPr>
              <w:spacing w:before="30" w:after="30"/>
              <w:jc w:val="center"/>
            </w:pPr>
            <w:hyperlink r:id="rId126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18D5D75B" w14:textId="77777777" w:rsidR="004D5D11" w:rsidRDefault="008B4B20">
            <w:pPr>
              <w:spacing w:before="30" w:after="30"/>
              <w:jc w:val="center"/>
            </w:pPr>
            <w:hyperlink r:id="rId127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5EB375F4" w14:textId="77777777" w:rsidR="004D5D11" w:rsidRDefault="008B4B20">
            <w:pPr>
              <w:spacing w:before="30" w:after="30"/>
              <w:jc w:val="center"/>
            </w:pPr>
            <w:hyperlink r:id="rId128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</w:tbl>
    <w:p w14:paraId="77FC3DFC" w14:textId="77777777" w:rsidR="004D5D11" w:rsidRDefault="008B4B20">
      <w:pPr>
        <w:keepNext/>
        <w:spacing w:before="200" w:after="20"/>
      </w:pPr>
      <w:r>
        <w:rPr>
          <w:b/>
          <w:color w:val="1F3864"/>
          <w:sz w:val="23"/>
        </w:rPr>
        <w:lastRenderedPageBreak/>
        <w:t>Unit 6  -  Work, Energy, and Power</w:t>
      </w:r>
    </w:p>
    <w:p w14:paraId="22E2F73E" w14:textId="77777777" w:rsidR="004D5D11" w:rsidRDefault="008B4B20">
      <w:pPr>
        <w:spacing w:after="80"/>
      </w:pPr>
      <w:r>
        <w:rPr>
          <w:color w:val="44546A"/>
          <w:sz w:val="16"/>
        </w:rPr>
        <w:t>9 sections  |  Core 8  Honors 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3"/>
        <w:gridCol w:w="5112"/>
        <w:gridCol w:w="1037"/>
        <w:gridCol w:w="893"/>
        <w:gridCol w:w="792"/>
        <w:gridCol w:w="893"/>
      </w:tblGrid>
      <w:tr w:rsidR="004D5D11" w14:paraId="75D2298F" w14:textId="77777777">
        <w:trPr>
          <w:tblHeader/>
        </w:trPr>
        <w:tc>
          <w:tcPr>
            <w:tcW w:w="893" w:type="dxa"/>
            <w:shd w:val="clear" w:color="auto" w:fill="1F3864"/>
          </w:tcPr>
          <w:p w14:paraId="7833C163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5112" w:type="dxa"/>
            <w:shd w:val="clear" w:color="auto" w:fill="1F3864"/>
          </w:tcPr>
          <w:p w14:paraId="748EF82F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1037" w:type="dxa"/>
            <w:shd w:val="clear" w:color="auto" w:fill="1F3864"/>
          </w:tcPr>
          <w:p w14:paraId="2BD421C8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Pathway</w:t>
            </w:r>
          </w:p>
        </w:tc>
        <w:tc>
          <w:tcPr>
            <w:tcW w:w="893" w:type="dxa"/>
            <w:shd w:val="clear" w:color="auto" w:fill="1F3864"/>
          </w:tcPr>
          <w:p w14:paraId="0420AF21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Khan</w:t>
            </w:r>
          </w:p>
        </w:tc>
        <w:tc>
          <w:tcPr>
            <w:tcW w:w="792" w:type="dxa"/>
            <w:shd w:val="clear" w:color="auto" w:fill="1F3864"/>
          </w:tcPr>
          <w:p w14:paraId="74EB44AD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w="893" w:type="dxa"/>
            <w:shd w:val="clear" w:color="auto" w:fill="1F3864"/>
          </w:tcPr>
          <w:p w14:paraId="00B689D4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Tube</w:t>
            </w:r>
          </w:p>
        </w:tc>
      </w:tr>
      <w:tr w:rsidR="004D5D11" w14:paraId="6163ACC9" w14:textId="77777777">
        <w:tc>
          <w:tcPr>
            <w:tcW w:w="893" w:type="dxa"/>
          </w:tcPr>
          <w:p w14:paraId="1A913EDA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6.1</w:t>
            </w:r>
          </w:p>
        </w:tc>
        <w:tc>
          <w:tcPr>
            <w:tcW w:w="5112" w:type="dxa"/>
          </w:tcPr>
          <w:p w14:paraId="5124DF6D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Work and Energy Transfer</w:t>
            </w:r>
          </w:p>
        </w:tc>
        <w:tc>
          <w:tcPr>
            <w:tcW w:w="1037" w:type="dxa"/>
          </w:tcPr>
          <w:p w14:paraId="0E9C3536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19B21F94" w14:textId="77777777" w:rsidR="004D5D11" w:rsidRDefault="008B4B20">
            <w:pPr>
              <w:spacing w:before="30" w:after="30"/>
              <w:jc w:val="center"/>
            </w:pPr>
            <w:hyperlink r:id="rId129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617224C4" w14:textId="77777777" w:rsidR="004D5D11" w:rsidRDefault="008B4B20">
            <w:pPr>
              <w:spacing w:before="30" w:after="30"/>
              <w:jc w:val="center"/>
            </w:pPr>
            <w:hyperlink r:id="rId130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72F94F4A" w14:textId="77777777" w:rsidR="004D5D11" w:rsidRDefault="008B4B20">
            <w:pPr>
              <w:spacing w:before="30" w:after="30"/>
              <w:jc w:val="center"/>
            </w:pPr>
            <w:hyperlink r:id="rId131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E8B6E48" w14:textId="77777777">
        <w:tc>
          <w:tcPr>
            <w:tcW w:w="893" w:type="dxa"/>
            <w:shd w:val="clear" w:color="auto" w:fill="F4F6FA"/>
          </w:tcPr>
          <w:p w14:paraId="47E8923B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6.2</w:t>
            </w:r>
          </w:p>
        </w:tc>
        <w:tc>
          <w:tcPr>
            <w:tcW w:w="5112" w:type="dxa"/>
            <w:shd w:val="clear" w:color="auto" w:fill="F4F6FA"/>
          </w:tcPr>
          <w:p w14:paraId="403EBAE6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Kinetic Energy</w:t>
            </w:r>
          </w:p>
        </w:tc>
        <w:tc>
          <w:tcPr>
            <w:tcW w:w="1037" w:type="dxa"/>
          </w:tcPr>
          <w:p w14:paraId="4194DEC0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07323363" w14:textId="77777777" w:rsidR="004D5D11" w:rsidRDefault="008B4B20">
            <w:pPr>
              <w:spacing w:before="30" w:after="30"/>
              <w:jc w:val="center"/>
            </w:pPr>
            <w:hyperlink r:id="rId132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2BEA02F4" w14:textId="77777777" w:rsidR="004D5D11" w:rsidRDefault="008B4B20">
            <w:pPr>
              <w:spacing w:before="30" w:after="30"/>
              <w:jc w:val="center"/>
            </w:pPr>
            <w:hyperlink r:id="rId133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4B802800" w14:textId="77777777" w:rsidR="004D5D11" w:rsidRDefault="008B4B20">
            <w:pPr>
              <w:spacing w:before="30" w:after="30"/>
              <w:jc w:val="center"/>
            </w:pPr>
            <w:hyperlink r:id="rId134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153AAE48" w14:textId="77777777">
        <w:tc>
          <w:tcPr>
            <w:tcW w:w="893" w:type="dxa"/>
          </w:tcPr>
          <w:p w14:paraId="16127150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6.3</w:t>
            </w:r>
          </w:p>
        </w:tc>
        <w:tc>
          <w:tcPr>
            <w:tcW w:w="5112" w:type="dxa"/>
          </w:tcPr>
          <w:p w14:paraId="5C91C388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Gravitational Potential Energy</w:t>
            </w:r>
          </w:p>
        </w:tc>
        <w:tc>
          <w:tcPr>
            <w:tcW w:w="1037" w:type="dxa"/>
          </w:tcPr>
          <w:p w14:paraId="5F071E75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2F28577B" w14:textId="77777777" w:rsidR="004D5D11" w:rsidRDefault="008B4B20">
            <w:pPr>
              <w:spacing w:before="30" w:after="30"/>
              <w:jc w:val="center"/>
            </w:pPr>
            <w:hyperlink r:id="rId135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39B0CF84" w14:textId="77777777" w:rsidR="004D5D11" w:rsidRDefault="008B4B20">
            <w:pPr>
              <w:spacing w:before="30" w:after="30"/>
              <w:jc w:val="center"/>
            </w:pPr>
            <w:hyperlink r:id="rId136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4F15DFE2" w14:textId="77777777" w:rsidR="004D5D11" w:rsidRDefault="008B4B20">
            <w:pPr>
              <w:spacing w:before="30" w:after="30"/>
              <w:jc w:val="center"/>
            </w:pPr>
            <w:hyperlink r:id="rId137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B98BA2C" w14:textId="77777777">
        <w:tc>
          <w:tcPr>
            <w:tcW w:w="893" w:type="dxa"/>
            <w:shd w:val="clear" w:color="auto" w:fill="F4F6FA"/>
          </w:tcPr>
          <w:p w14:paraId="073CB715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6.4</w:t>
            </w:r>
          </w:p>
        </w:tc>
        <w:tc>
          <w:tcPr>
            <w:tcW w:w="5112" w:type="dxa"/>
            <w:shd w:val="clear" w:color="auto" w:fill="F4F6FA"/>
          </w:tcPr>
          <w:p w14:paraId="3F485993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Elastic Potential Energy</w:t>
            </w:r>
          </w:p>
        </w:tc>
        <w:tc>
          <w:tcPr>
            <w:tcW w:w="1037" w:type="dxa"/>
          </w:tcPr>
          <w:p w14:paraId="55A1380A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24EFB718" w14:textId="77777777" w:rsidR="004D5D11" w:rsidRDefault="008B4B20">
            <w:pPr>
              <w:spacing w:before="30" w:after="30"/>
              <w:jc w:val="center"/>
            </w:pPr>
            <w:hyperlink r:id="rId138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1B4FD6EF" w14:textId="77777777" w:rsidR="004D5D11" w:rsidRDefault="008B4B20">
            <w:pPr>
              <w:spacing w:before="30" w:after="30"/>
              <w:jc w:val="center"/>
            </w:pPr>
            <w:hyperlink r:id="rId139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60F53FAD" w14:textId="77777777" w:rsidR="004D5D11" w:rsidRDefault="008B4B20">
            <w:pPr>
              <w:spacing w:before="30" w:after="30"/>
              <w:jc w:val="center"/>
            </w:pPr>
            <w:hyperlink r:id="rId140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9EFBB2A" w14:textId="77777777">
        <w:tc>
          <w:tcPr>
            <w:tcW w:w="893" w:type="dxa"/>
          </w:tcPr>
          <w:p w14:paraId="6D2AFA28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6.5</w:t>
            </w:r>
          </w:p>
        </w:tc>
        <w:tc>
          <w:tcPr>
            <w:tcW w:w="5112" w:type="dxa"/>
          </w:tcPr>
          <w:p w14:paraId="24CBB802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Work-Energy Theorem</w:t>
            </w:r>
          </w:p>
        </w:tc>
        <w:tc>
          <w:tcPr>
            <w:tcW w:w="1037" w:type="dxa"/>
          </w:tcPr>
          <w:p w14:paraId="365EF8B9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74789C6F" w14:textId="77777777" w:rsidR="004D5D11" w:rsidRDefault="008B4B20">
            <w:pPr>
              <w:spacing w:before="30" w:after="30"/>
              <w:jc w:val="center"/>
            </w:pPr>
            <w:hyperlink r:id="rId141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52163640" w14:textId="77777777" w:rsidR="004D5D11" w:rsidRDefault="008B4B20">
            <w:pPr>
              <w:spacing w:before="30" w:after="30"/>
              <w:jc w:val="center"/>
            </w:pPr>
            <w:hyperlink r:id="rId142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392C0CB1" w14:textId="77777777" w:rsidR="004D5D11" w:rsidRDefault="008B4B20">
            <w:pPr>
              <w:spacing w:before="30" w:after="30"/>
              <w:jc w:val="center"/>
            </w:pPr>
            <w:hyperlink r:id="rId143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F2A4091" w14:textId="77777777">
        <w:tc>
          <w:tcPr>
            <w:tcW w:w="893" w:type="dxa"/>
            <w:shd w:val="clear" w:color="auto" w:fill="F4F6FA"/>
          </w:tcPr>
          <w:p w14:paraId="2CEC246F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6.6</w:t>
            </w:r>
          </w:p>
        </w:tc>
        <w:tc>
          <w:tcPr>
            <w:tcW w:w="5112" w:type="dxa"/>
            <w:shd w:val="clear" w:color="auto" w:fill="F4F6FA"/>
          </w:tcPr>
          <w:p w14:paraId="7A3E788F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Conservation of Mechanical Energy</w:t>
            </w:r>
          </w:p>
        </w:tc>
        <w:tc>
          <w:tcPr>
            <w:tcW w:w="1037" w:type="dxa"/>
          </w:tcPr>
          <w:p w14:paraId="49A3F5AB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3214745E" w14:textId="77777777" w:rsidR="004D5D11" w:rsidRDefault="008B4B20">
            <w:pPr>
              <w:spacing w:before="30" w:after="30"/>
              <w:jc w:val="center"/>
            </w:pPr>
            <w:hyperlink r:id="rId144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55C10C6B" w14:textId="77777777" w:rsidR="004D5D11" w:rsidRDefault="008B4B20">
            <w:pPr>
              <w:spacing w:before="30" w:after="30"/>
              <w:jc w:val="center"/>
            </w:pPr>
            <w:hyperlink r:id="rId145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6A064FA4" w14:textId="77777777" w:rsidR="004D5D11" w:rsidRDefault="008B4B20">
            <w:pPr>
              <w:spacing w:before="30" w:after="30"/>
              <w:jc w:val="center"/>
            </w:pPr>
            <w:hyperlink r:id="rId146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A2AA332" w14:textId="77777777">
        <w:tc>
          <w:tcPr>
            <w:tcW w:w="893" w:type="dxa"/>
          </w:tcPr>
          <w:p w14:paraId="62FBA30F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6.7</w:t>
            </w:r>
          </w:p>
        </w:tc>
        <w:tc>
          <w:tcPr>
            <w:tcW w:w="5112" w:type="dxa"/>
          </w:tcPr>
          <w:p w14:paraId="6AAB72FA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Nonconservative Forces and Thermal Energy</w:t>
            </w:r>
          </w:p>
        </w:tc>
        <w:tc>
          <w:tcPr>
            <w:tcW w:w="1037" w:type="dxa"/>
          </w:tcPr>
          <w:p w14:paraId="4E66DCAD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5B2CBC5A" w14:textId="77777777" w:rsidR="004D5D11" w:rsidRDefault="008B4B20">
            <w:pPr>
              <w:spacing w:before="30" w:after="30"/>
              <w:jc w:val="center"/>
            </w:pPr>
            <w:hyperlink r:id="rId147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5E42AAED" w14:textId="77777777" w:rsidR="004D5D11" w:rsidRDefault="008B4B20">
            <w:pPr>
              <w:spacing w:before="30" w:after="30"/>
              <w:jc w:val="center"/>
            </w:pPr>
            <w:hyperlink r:id="rId148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3EA424F5" w14:textId="77777777" w:rsidR="004D5D11" w:rsidRDefault="008B4B20">
            <w:pPr>
              <w:spacing w:before="30" w:after="30"/>
              <w:jc w:val="center"/>
            </w:pPr>
            <w:hyperlink r:id="rId149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473EC894" w14:textId="77777777">
        <w:tc>
          <w:tcPr>
            <w:tcW w:w="893" w:type="dxa"/>
            <w:shd w:val="clear" w:color="auto" w:fill="F4F6FA"/>
          </w:tcPr>
          <w:p w14:paraId="10C386FD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6.8</w:t>
            </w:r>
          </w:p>
        </w:tc>
        <w:tc>
          <w:tcPr>
            <w:tcW w:w="5112" w:type="dxa"/>
            <w:shd w:val="clear" w:color="auto" w:fill="F4F6FA"/>
          </w:tcPr>
          <w:p w14:paraId="381E58E0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Power and Efficiency</w:t>
            </w:r>
          </w:p>
        </w:tc>
        <w:tc>
          <w:tcPr>
            <w:tcW w:w="1037" w:type="dxa"/>
          </w:tcPr>
          <w:p w14:paraId="7F444F5B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7AA548EC" w14:textId="77777777" w:rsidR="004D5D11" w:rsidRDefault="008B4B20">
            <w:pPr>
              <w:spacing w:before="30" w:after="30"/>
              <w:jc w:val="center"/>
            </w:pPr>
            <w:hyperlink r:id="rId150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31EB711C" w14:textId="77777777" w:rsidR="004D5D11" w:rsidRDefault="008B4B20">
            <w:pPr>
              <w:spacing w:before="30" w:after="30"/>
              <w:jc w:val="center"/>
            </w:pPr>
            <w:hyperlink r:id="rId151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305EFDE3" w14:textId="77777777" w:rsidR="004D5D11" w:rsidRDefault="008B4B20">
            <w:pPr>
              <w:spacing w:before="30" w:after="30"/>
              <w:jc w:val="center"/>
            </w:pPr>
            <w:hyperlink r:id="rId152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2A21480" w14:textId="77777777">
        <w:tc>
          <w:tcPr>
            <w:tcW w:w="893" w:type="dxa"/>
          </w:tcPr>
          <w:p w14:paraId="4EA1AACF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6.9</w:t>
            </w:r>
          </w:p>
        </w:tc>
        <w:tc>
          <w:tcPr>
            <w:tcW w:w="5112" w:type="dxa"/>
          </w:tcPr>
          <w:p w14:paraId="2B22A742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Variable Forces and Energy Models</w:t>
            </w:r>
          </w:p>
        </w:tc>
        <w:tc>
          <w:tcPr>
            <w:tcW w:w="1037" w:type="dxa"/>
            <w:shd w:val="clear" w:color="auto" w:fill="FFF1CC"/>
          </w:tcPr>
          <w:p w14:paraId="6B776391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Honors</w:t>
            </w:r>
          </w:p>
        </w:tc>
        <w:tc>
          <w:tcPr>
            <w:tcW w:w="893" w:type="dxa"/>
          </w:tcPr>
          <w:p w14:paraId="5E33B4A6" w14:textId="77777777" w:rsidR="004D5D11" w:rsidRDefault="008B4B20">
            <w:pPr>
              <w:spacing w:before="30" w:after="30"/>
              <w:jc w:val="center"/>
            </w:pPr>
            <w:hyperlink r:id="rId153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00A631A1" w14:textId="77777777" w:rsidR="004D5D11" w:rsidRDefault="008B4B20">
            <w:pPr>
              <w:spacing w:before="30" w:after="30"/>
              <w:jc w:val="center"/>
            </w:pPr>
            <w:hyperlink r:id="rId154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02CAA17E" w14:textId="77777777" w:rsidR="004D5D11" w:rsidRDefault="008B4B20">
            <w:pPr>
              <w:spacing w:before="30" w:after="30"/>
              <w:jc w:val="center"/>
            </w:pPr>
            <w:hyperlink r:id="rId155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</w:tbl>
    <w:p w14:paraId="0EF93A8B" w14:textId="77777777" w:rsidR="004D5D11" w:rsidRDefault="008B4B20">
      <w:pPr>
        <w:keepNext/>
        <w:spacing w:before="200" w:after="20"/>
      </w:pPr>
      <w:r>
        <w:rPr>
          <w:b/>
          <w:color w:val="1F3864"/>
          <w:sz w:val="23"/>
        </w:rPr>
        <w:t>Unit 7  -  Momentum, Impulse, and Collisions</w:t>
      </w:r>
    </w:p>
    <w:p w14:paraId="0A47AEFE" w14:textId="77777777" w:rsidR="004D5D11" w:rsidRDefault="008B4B20">
      <w:pPr>
        <w:spacing w:after="80"/>
      </w:pPr>
      <w:r>
        <w:rPr>
          <w:color w:val="44546A"/>
          <w:sz w:val="16"/>
        </w:rPr>
        <w:t>8 sections  |  Core 7  Honors 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3"/>
        <w:gridCol w:w="5112"/>
        <w:gridCol w:w="1037"/>
        <w:gridCol w:w="893"/>
        <w:gridCol w:w="792"/>
        <w:gridCol w:w="893"/>
      </w:tblGrid>
      <w:tr w:rsidR="004D5D11" w14:paraId="065DDE3B" w14:textId="77777777">
        <w:trPr>
          <w:tblHeader/>
        </w:trPr>
        <w:tc>
          <w:tcPr>
            <w:tcW w:w="893" w:type="dxa"/>
            <w:shd w:val="clear" w:color="auto" w:fill="1F3864"/>
          </w:tcPr>
          <w:p w14:paraId="7B1102DA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5112" w:type="dxa"/>
            <w:shd w:val="clear" w:color="auto" w:fill="1F3864"/>
          </w:tcPr>
          <w:p w14:paraId="56A74CB5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1037" w:type="dxa"/>
            <w:shd w:val="clear" w:color="auto" w:fill="1F3864"/>
          </w:tcPr>
          <w:p w14:paraId="6B36A660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Pathway</w:t>
            </w:r>
          </w:p>
        </w:tc>
        <w:tc>
          <w:tcPr>
            <w:tcW w:w="893" w:type="dxa"/>
            <w:shd w:val="clear" w:color="auto" w:fill="1F3864"/>
          </w:tcPr>
          <w:p w14:paraId="2A999CEC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Khan</w:t>
            </w:r>
          </w:p>
        </w:tc>
        <w:tc>
          <w:tcPr>
            <w:tcW w:w="792" w:type="dxa"/>
            <w:shd w:val="clear" w:color="auto" w:fill="1F3864"/>
          </w:tcPr>
          <w:p w14:paraId="6225E0E0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w="893" w:type="dxa"/>
            <w:shd w:val="clear" w:color="auto" w:fill="1F3864"/>
          </w:tcPr>
          <w:p w14:paraId="6230D4BA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Tube</w:t>
            </w:r>
          </w:p>
        </w:tc>
      </w:tr>
      <w:tr w:rsidR="004D5D11" w14:paraId="3F65FA57" w14:textId="77777777">
        <w:tc>
          <w:tcPr>
            <w:tcW w:w="893" w:type="dxa"/>
          </w:tcPr>
          <w:p w14:paraId="5A233E2C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7.1</w:t>
            </w:r>
          </w:p>
        </w:tc>
        <w:tc>
          <w:tcPr>
            <w:tcW w:w="5112" w:type="dxa"/>
          </w:tcPr>
          <w:p w14:paraId="1514F56E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Linear Momentum</w:t>
            </w:r>
          </w:p>
        </w:tc>
        <w:tc>
          <w:tcPr>
            <w:tcW w:w="1037" w:type="dxa"/>
          </w:tcPr>
          <w:p w14:paraId="60182F76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1AE1AC0B" w14:textId="77777777" w:rsidR="004D5D11" w:rsidRDefault="008B4B20">
            <w:pPr>
              <w:spacing w:before="30" w:after="30"/>
              <w:jc w:val="center"/>
            </w:pPr>
            <w:hyperlink r:id="rId156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5E91E43B" w14:textId="77777777" w:rsidR="004D5D11" w:rsidRDefault="008B4B20">
            <w:pPr>
              <w:spacing w:before="30" w:after="30"/>
              <w:jc w:val="center"/>
            </w:pPr>
            <w:hyperlink r:id="rId157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1DED9B27" w14:textId="77777777" w:rsidR="004D5D11" w:rsidRDefault="008B4B20">
            <w:pPr>
              <w:spacing w:before="30" w:after="30"/>
              <w:jc w:val="center"/>
            </w:pPr>
            <w:hyperlink r:id="rId158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422DA25C" w14:textId="77777777">
        <w:tc>
          <w:tcPr>
            <w:tcW w:w="893" w:type="dxa"/>
            <w:shd w:val="clear" w:color="auto" w:fill="F4F6FA"/>
          </w:tcPr>
          <w:p w14:paraId="4641A6E9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7.2</w:t>
            </w:r>
          </w:p>
        </w:tc>
        <w:tc>
          <w:tcPr>
            <w:tcW w:w="5112" w:type="dxa"/>
            <w:shd w:val="clear" w:color="auto" w:fill="F4F6FA"/>
          </w:tcPr>
          <w:p w14:paraId="5FAD012C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Impulse and Force-Time Graphs</w:t>
            </w:r>
          </w:p>
        </w:tc>
        <w:tc>
          <w:tcPr>
            <w:tcW w:w="1037" w:type="dxa"/>
          </w:tcPr>
          <w:p w14:paraId="0B12EE99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70580F7D" w14:textId="77777777" w:rsidR="004D5D11" w:rsidRDefault="008B4B20">
            <w:pPr>
              <w:spacing w:before="30" w:after="30"/>
              <w:jc w:val="center"/>
            </w:pPr>
            <w:hyperlink r:id="rId159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7D57192E" w14:textId="77777777" w:rsidR="004D5D11" w:rsidRDefault="008B4B20">
            <w:pPr>
              <w:spacing w:before="30" w:after="30"/>
              <w:jc w:val="center"/>
            </w:pPr>
            <w:hyperlink r:id="rId160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116DF3C6" w14:textId="77777777" w:rsidR="004D5D11" w:rsidRDefault="008B4B20">
            <w:pPr>
              <w:spacing w:before="30" w:after="30"/>
              <w:jc w:val="center"/>
            </w:pPr>
            <w:hyperlink r:id="rId161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EA799A9" w14:textId="77777777">
        <w:tc>
          <w:tcPr>
            <w:tcW w:w="893" w:type="dxa"/>
          </w:tcPr>
          <w:p w14:paraId="6BBA7C6F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7.3</w:t>
            </w:r>
          </w:p>
        </w:tc>
        <w:tc>
          <w:tcPr>
            <w:tcW w:w="5112" w:type="dxa"/>
          </w:tcPr>
          <w:p w14:paraId="6C44A66F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Conservation of Momentum</w:t>
            </w:r>
          </w:p>
        </w:tc>
        <w:tc>
          <w:tcPr>
            <w:tcW w:w="1037" w:type="dxa"/>
          </w:tcPr>
          <w:p w14:paraId="20B1D0C2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60A2739F" w14:textId="77777777" w:rsidR="004D5D11" w:rsidRDefault="008B4B20">
            <w:pPr>
              <w:spacing w:before="30" w:after="30"/>
              <w:jc w:val="center"/>
            </w:pPr>
            <w:hyperlink r:id="rId162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533A9019" w14:textId="77777777" w:rsidR="004D5D11" w:rsidRDefault="008B4B20">
            <w:pPr>
              <w:spacing w:before="30" w:after="30"/>
              <w:jc w:val="center"/>
            </w:pPr>
            <w:hyperlink r:id="rId163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08B6FA29" w14:textId="77777777" w:rsidR="004D5D11" w:rsidRDefault="008B4B20">
            <w:pPr>
              <w:spacing w:before="30" w:after="30"/>
              <w:jc w:val="center"/>
            </w:pPr>
            <w:hyperlink r:id="rId164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5CC6303" w14:textId="77777777">
        <w:tc>
          <w:tcPr>
            <w:tcW w:w="893" w:type="dxa"/>
            <w:shd w:val="clear" w:color="auto" w:fill="F4F6FA"/>
          </w:tcPr>
          <w:p w14:paraId="2EBECD06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7.4</w:t>
            </w:r>
          </w:p>
        </w:tc>
        <w:tc>
          <w:tcPr>
            <w:tcW w:w="5112" w:type="dxa"/>
            <w:shd w:val="clear" w:color="auto" w:fill="F4F6FA"/>
          </w:tcPr>
          <w:p w14:paraId="68CC36EB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Elastic Collisions</w:t>
            </w:r>
          </w:p>
        </w:tc>
        <w:tc>
          <w:tcPr>
            <w:tcW w:w="1037" w:type="dxa"/>
          </w:tcPr>
          <w:p w14:paraId="7D63CA1B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784D6DDC" w14:textId="77777777" w:rsidR="004D5D11" w:rsidRDefault="008B4B20">
            <w:pPr>
              <w:spacing w:before="30" w:after="30"/>
              <w:jc w:val="center"/>
            </w:pPr>
            <w:hyperlink r:id="rId165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4D7C7B18" w14:textId="77777777" w:rsidR="004D5D11" w:rsidRDefault="008B4B20">
            <w:pPr>
              <w:spacing w:before="30" w:after="30"/>
              <w:jc w:val="center"/>
            </w:pPr>
            <w:hyperlink r:id="rId166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3B8B3065" w14:textId="77777777" w:rsidR="004D5D11" w:rsidRDefault="008B4B20">
            <w:pPr>
              <w:spacing w:before="30" w:after="30"/>
              <w:jc w:val="center"/>
            </w:pPr>
            <w:hyperlink r:id="rId167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5ADF211" w14:textId="77777777">
        <w:tc>
          <w:tcPr>
            <w:tcW w:w="893" w:type="dxa"/>
          </w:tcPr>
          <w:p w14:paraId="6CFF5F80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7.5</w:t>
            </w:r>
          </w:p>
        </w:tc>
        <w:tc>
          <w:tcPr>
            <w:tcW w:w="5112" w:type="dxa"/>
          </w:tcPr>
          <w:p w14:paraId="1BFFA38B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Inelastic Collisions</w:t>
            </w:r>
          </w:p>
        </w:tc>
        <w:tc>
          <w:tcPr>
            <w:tcW w:w="1037" w:type="dxa"/>
          </w:tcPr>
          <w:p w14:paraId="3931D0A8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471E899C" w14:textId="77777777" w:rsidR="004D5D11" w:rsidRDefault="008B4B20">
            <w:pPr>
              <w:spacing w:before="30" w:after="30"/>
              <w:jc w:val="center"/>
            </w:pPr>
            <w:hyperlink r:id="rId168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7991F192" w14:textId="77777777" w:rsidR="004D5D11" w:rsidRDefault="008B4B20">
            <w:pPr>
              <w:spacing w:before="30" w:after="30"/>
              <w:jc w:val="center"/>
            </w:pPr>
            <w:hyperlink r:id="rId169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6EED6E50" w14:textId="77777777" w:rsidR="004D5D11" w:rsidRDefault="008B4B20">
            <w:pPr>
              <w:spacing w:before="30" w:after="30"/>
              <w:jc w:val="center"/>
            </w:pPr>
            <w:hyperlink r:id="rId170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F610F5E" w14:textId="77777777">
        <w:tc>
          <w:tcPr>
            <w:tcW w:w="893" w:type="dxa"/>
            <w:shd w:val="clear" w:color="auto" w:fill="F4F6FA"/>
          </w:tcPr>
          <w:p w14:paraId="1D2C4B86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7.6</w:t>
            </w:r>
          </w:p>
        </w:tc>
        <w:tc>
          <w:tcPr>
            <w:tcW w:w="5112" w:type="dxa"/>
            <w:shd w:val="clear" w:color="auto" w:fill="F4F6FA"/>
          </w:tcPr>
          <w:p w14:paraId="475A02E2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Explosions, Recoil, and Propulsion</w:t>
            </w:r>
          </w:p>
        </w:tc>
        <w:tc>
          <w:tcPr>
            <w:tcW w:w="1037" w:type="dxa"/>
          </w:tcPr>
          <w:p w14:paraId="632D8293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63F71F83" w14:textId="77777777" w:rsidR="004D5D11" w:rsidRDefault="008B4B20">
            <w:pPr>
              <w:spacing w:before="30" w:after="30"/>
              <w:jc w:val="center"/>
            </w:pPr>
            <w:hyperlink r:id="rId171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1A80C3D4" w14:textId="77777777" w:rsidR="004D5D11" w:rsidRDefault="008B4B20">
            <w:pPr>
              <w:spacing w:before="30" w:after="30"/>
              <w:jc w:val="center"/>
            </w:pPr>
            <w:hyperlink r:id="rId172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58E54A52" w14:textId="77777777" w:rsidR="004D5D11" w:rsidRDefault="008B4B20">
            <w:pPr>
              <w:spacing w:before="30" w:after="30"/>
              <w:jc w:val="center"/>
            </w:pPr>
            <w:hyperlink r:id="rId173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BB8F9FD" w14:textId="77777777">
        <w:tc>
          <w:tcPr>
            <w:tcW w:w="893" w:type="dxa"/>
          </w:tcPr>
          <w:p w14:paraId="79977258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7.7</w:t>
            </w:r>
          </w:p>
        </w:tc>
        <w:tc>
          <w:tcPr>
            <w:tcW w:w="5112" w:type="dxa"/>
          </w:tcPr>
          <w:p w14:paraId="420A9B12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Two-Dimensional Momentum</w:t>
            </w:r>
          </w:p>
        </w:tc>
        <w:tc>
          <w:tcPr>
            <w:tcW w:w="1037" w:type="dxa"/>
          </w:tcPr>
          <w:p w14:paraId="2BEBDA2E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121DEBFC" w14:textId="77777777" w:rsidR="004D5D11" w:rsidRDefault="008B4B20">
            <w:pPr>
              <w:spacing w:before="30" w:after="30"/>
              <w:jc w:val="center"/>
            </w:pPr>
            <w:hyperlink r:id="rId174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20F2CAC9" w14:textId="77777777" w:rsidR="004D5D11" w:rsidRDefault="008B4B20">
            <w:pPr>
              <w:spacing w:before="30" w:after="30"/>
              <w:jc w:val="center"/>
            </w:pPr>
            <w:hyperlink r:id="rId175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1D5A4941" w14:textId="77777777" w:rsidR="004D5D11" w:rsidRDefault="008B4B20">
            <w:pPr>
              <w:spacing w:before="30" w:after="30"/>
              <w:jc w:val="center"/>
            </w:pPr>
            <w:hyperlink r:id="rId176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45D6DAB" w14:textId="77777777">
        <w:tc>
          <w:tcPr>
            <w:tcW w:w="893" w:type="dxa"/>
          </w:tcPr>
          <w:p w14:paraId="725B1B4D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7.8</w:t>
            </w:r>
          </w:p>
        </w:tc>
        <w:tc>
          <w:tcPr>
            <w:tcW w:w="5112" w:type="dxa"/>
          </w:tcPr>
          <w:p w14:paraId="2C334240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Center-of-Mass and Advanced Collision Analysis</w:t>
            </w:r>
          </w:p>
        </w:tc>
        <w:tc>
          <w:tcPr>
            <w:tcW w:w="1037" w:type="dxa"/>
            <w:shd w:val="clear" w:color="auto" w:fill="FFF1CC"/>
          </w:tcPr>
          <w:p w14:paraId="45814CAB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Honors</w:t>
            </w:r>
          </w:p>
        </w:tc>
        <w:tc>
          <w:tcPr>
            <w:tcW w:w="893" w:type="dxa"/>
          </w:tcPr>
          <w:p w14:paraId="0C671789" w14:textId="77777777" w:rsidR="004D5D11" w:rsidRDefault="008B4B20">
            <w:pPr>
              <w:spacing w:before="30" w:after="30"/>
              <w:jc w:val="center"/>
            </w:pPr>
            <w:hyperlink r:id="rId177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69FEAD52" w14:textId="77777777" w:rsidR="004D5D11" w:rsidRDefault="008B4B20">
            <w:pPr>
              <w:spacing w:before="30" w:after="30"/>
              <w:jc w:val="center"/>
            </w:pPr>
            <w:hyperlink r:id="rId178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6A4C18B9" w14:textId="77777777" w:rsidR="004D5D11" w:rsidRDefault="008B4B20">
            <w:pPr>
              <w:spacing w:before="30" w:after="30"/>
              <w:jc w:val="center"/>
            </w:pPr>
            <w:hyperlink r:id="rId179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</w:tbl>
    <w:p w14:paraId="0F44E149" w14:textId="77777777" w:rsidR="004D5D11" w:rsidRDefault="008B4B20">
      <w:pPr>
        <w:keepNext/>
        <w:spacing w:before="200" w:after="20"/>
      </w:pPr>
      <w:r>
        <w:rPr>
          <w:b/>
          <w:color w:val="1F3864"/>
          <w:sz w:val="23"/>
        </w:rPr>
        <w:t>Unit 8  -  Circular Motion and Gravitation</w:t>
      </w:r>
    </w:p>
    <w:p w14:paraId="60836EC8" w14:textId="77777777" w:rsidR="004D5D11" w:rsidRDefault="008B4B20">
      <w:pPr>
        <w:spacing w:after="80"/>
      </w:pPr>
      <w:r>
        <w:rPr>
          <w:color w:val="44546A"/>
          <w:sz w:val="16"/>
        </w:rPr>
        <w:t>9 sections  |  Core 8  Honors 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3"/>
        <w:gridCol w:w="5112"/>
        <w:gridCol w:w="1037"/>
        <w:gridCol w:w="893"/>
        <w:gridCol w:w="792"/>
        <w:gridCol w:w="893"/>
      </w:tblGrid>
      <w:tr w:rsidR="004D5D11" w14:paraId="196A1D2D" w14:textId="77777777">
        <w:trPr>
          <w:tblHeader/>
        </w:trPr>
        <w:tc>
          <w:tcPr>
            <w:tcW w:w="893" w:type="dxa"/>
            <w:shd w:val="clear" w:color="auto" w:fill="1F3864"/>
          </w:tcPr>
          <w:p w14:paraId="2D3DD084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5112" w:type="dxa"/>
            <w:shd w:val="clear" w:color="auto" w:fill="1F3864"/>
          </w:tcPr>
          <w:p w14:paraId="377513F9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1037" w:type="dxa"/>
            <w:shd w:val="clear" w:color="auto" w:fill="1F3864"/>
          </w:tcPr>
          <w:p w14:paraId="218BFDE4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Pathway</w:t>
            </w:r>
          </w:p>
        </w:tc>
        <w:tc>
          <w:tcPr>
            <w:tcW w:w="893" w:type="dxa"/>
            <w:shd w:val="clear" w:color="auto" w:fill="1F3864"/>
          </w:tcPr>
          <w:p w14:paraId="1297E3C8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Khan</w:t>
            </w:r>
          </w:p>
        </w:tc>
        <w:tc>
          <w:tcPr>
            <w:tcW w:w="792" w:type="dxa"/>
            <w:shd w:val="clear" w:color="auto" w:fill="1F3864"/>
          </w:tcPr>
          <w:p w14:paraId="680A1BDD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w="893" w:type="dxa"/>
            <w:shd w:val="clear" w:color="auto" w:fill="1F3864"/>
          </w:tcPr>
          <w:p w14:paraId="66DBCD91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Tube</w:t>
            </w:r>
          </w:p>
        </w:tc>
      </w:tr>
      <w:tr w:rsidR="004D5D11" w14:paraId="579B3229" w14:textId="77777777">
        <w:tc>
          <w:tcPr>
            <w:tcW w:w="893" w:type="dxa"/>
          </w:tcPr>
          <w:p w14:paraId="16EE1799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8.1</w:t>
            </w:r>
          </w:p>
        </w:tc>
        <w:tc>
          <w:tcPr>
            <w:tcW w:w="5112" w:type="dxa"/>
          </w:tcPr>
          <w:p w14:paraId="470C10AA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Uniform Circular Motion</w:t>
            </w:r>
          </w:p>
        </w:tc>
        <w:tc>
          <w:tcPr>
            <w:tcW w:w="1037" w:type="dxa"/>
          </w:tcPr>
          <w:p w14:paraId="34E8198F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47294795" w14:textId="77777777" w:rsidR="004D5D11" w:rsidRDefault="008B4B20">
            <w:pPr>
              <w:spacing w:before="30" w:after="30"/>
              <w:jc w:val="center"/>
            </w:pPr>
            <w:hyperlink r:id="rId180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15AC07A8" w14:textId="77777777" w:rsidR="004D5D11" w:rsidRDefault="008B4B20">
            <w:pPr>
              <w:spacing w:before="30" w:after="30"/>
              <w:jc w:val="center"/>
            </w:pPr>
            <w:hyperlink r:id="rId181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03AE7A6C" w14:textId="77777777" w:rsidR="004D5D11" w:rsidRDefault="008B4B20">
            <w:pPr>
              <w:spacing w:before="30" w:after="30"/>
              <w:jc w:val="center"/>
            </w:pPr>
            <w:hyperlink r:id="rId182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1C7DA87" w14:textId="77777777">
        <w:tc>
          <w:tcPr>
            <w:tcW w:w="893" w:type="dxa"/>
            <w:shd w:val="clear" w:color="auto" w:fill="F4F6FA"/>
          </w:tcPr>
          <w:p w14:paraId="77E0402F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8.2</w:t>
            </w:r>
          </w:p>
        </w:tc>
        <w:tc>
          <w:tcPr>
            <w:tcW w:w="5112" w:type="dxa"/>
            <w:shd w:val="clear" w:color="auto" w:fill="F4F6FA"/>
          </w:tcPr>
          <w:p w14:paraId="710B3D7D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Centripetal Acceleration</w:t>
            </w:r>
          </w:p>
        </w:tc>
        <w:tc>
          <w:tcPr>
            <w:tcW w:w="1037" w:type="dxa"/>
          </w:tcPr>
          <w:p w14:paraId="5742CC56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38A5D6AF" w14:textId="77777777" w:rsidR="004D5D11" w:rsidRDefault="008B4B20">
            <w:pPr>
              <w:spacing w:before="30" w:after="30"/>
              <w:jc w:val="center"/>
            </w:pPr>
            <w:hyperlink r:id="rId183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4D29D070" w14:textId="77777777" w:rsidR="004D5D11" w:rsidRDefault="008B4B20">
            <w:pPr>
              <w:spacing w:before="30" w:after="30"/>
              <w:jc w:val="center"/>
            </w:pPr>
            <w:hyperlink r:id="rId184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582E42DC" w14:textId="77777777" w:rsidR="004D5D11" w:rsidRDefault="008B4B20">
            <w:pPr>
              <w:spacing w:before="30" w:after="30"/>
              <w:jc w:val="center"/>
            </w:pPr>
            <w:hyperlink r:id="rId185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394911C" w14:textId="77777777">
        <w:tc>
          <w:tcPr>
            <w:tcW w:w="893" w:type="dxa"/>
          </w:tcPr>
          <w:p w14:paraId="6B171008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8.3</w:t>
            </w:r>
          </w:p>
        </w:tc>
        <w:tc>
          <w:tcPr>
            <w:tcW w:w="5112" w:type="dxa"/>
          </w:tcPr>
          <w:p w14:paraId="6ECEFC71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Centripetal Force</w:t>
            </w:r>
          </w:p>
        </w:tc>
        <w:tc>
          <w:tcPr>
            <w:tcW w:w="1037" w:type="dxa"/>
          </w:tcPr>
          <w:p w14:paraId="15B75D6F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368831D5" w14:textId="77777777" w:rsidR="004D5D11" w:rsidRDefault="008B4B20">
            <w:pPr>
              <w:spacing w:before="30" w:after="30"/>
              <w:jc w:val="center"/>
            </w:pPr>
            <w:hyperlink r:id="rId186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21EC8F4C" w14:textId="77777777" w:rsidR="004D5D11" w:rsidRDefault="008B4B20">
            <w:pPr>
              <w:spacing w:before="30" w:after="30"/>
              <w:jc w:val="center"/>
            </w:pPr>
            <w:hyperlink r:id="rId187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0B422510" w14:textId="77777777" w:rsidR="004D5D11" w:rsidRDefault="008B4B20">
            <w:pPr>
              <w:spacing w:before="30" w:after="30"/>
              <w:jc w:val="center"/>
            </w:pPr>
            <w:hyperlink r:id="rId188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95ED37B" w14:textId="77777777">
        <w:tc>
          <w:tcPr>
            <w:tcW w:w="893" w:type="dxa"/>
            <w:shd w:val="clear" w:color="auto" w:fill="F4F6FA"/>
          </w:tcPr>
          <w:p w14:paraId="758F9EC8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8.4</w:t>
            </w:r>
          </w:p>
        </w:tc>
        <w:tc>
          <w:tcPr>
            <w:tcW w:w="5112" w:type="dxa"/>
            <w:shd w:val="clear" w:color="auto" w:fill="F4F6FA"/>
          </w:tcPr>
          <w:p w14:paraId="21CB6707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Vertical Circles and Banked Curves</w:t>
            </w:r>
          </w:p>
        </w:tc>
        <w:tc>
          <w:tcPr>
            <w:tcW w:w="1037" w:type="dxa"/>
          </w:tcPr>
          <w:p w14:paraId="133C4180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09A989B2" w14:textId="77777777" w:rsidR="004D5D11" w:rsidRDefault="008B4B20">
            <w:pPr>
              <w:spacing w:before="30" w:after="30"/>
              <w:jc w:val="center"/>
            </w:pPr>
            <w:hyperlink r:id="rId189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48141C00" w14:textId="77777777" w:rsidR="004D5D11" w:rsidRDefault="008B4B20">
            <w:pPr>
              <w:spacing w:before="30" w:after="30"/>
              <w:jc w:val="center"/>
            </w:pPr>
            <w:hyperlink r:id="rId190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4682F787" w14:textId="77777777" w:rsidR="004D5D11" w:rsidRDefault="008B4B20">
            <w:pPr>
              <w:spacing w:before="30" w:after="30"/>
              <w:jc w:val="center"/>
            </w:pPr>
            <w:hyperlink r:id="rId191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1EE3AE87" w14:textId="77777777">
        <w:tc>
          <w:tcPr>
            <w:tcW w:w="893" w:type="dxa"/>
          </w:tcPr>
          <w:p w14:paraId="35E3DC91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8.5</w:t>
            </w:r>
          </w:p>
        </w:tc>
        <w:tc>
          <w:tcPr>
            <w:tcW w:w="5112" w:type="dxa"/>
          </w:tcPr>
          <w:p w14:paraId="01917A13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Universal Gravitation</w:t>
            </w:r>
          </w:p>
        </w:tc>
        <w:tc>
          <w:tcPr>
            <w:tcW w:w="1037" w:type="dxa"/>
          </w:tcPr>
          <w:p w14:paraId="4504E4BF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67C855EB" w14:textId="77777777" w:rsidR="004D5D11" w:rsidRDefault="008B4B20">
            <w:pPr>
              <w:spacing w:before="30" w:after="30"/>
              <w:jc w:val="center"/>
            </w:pPr>
            <w:hyperlink r:id="rId192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0B94F835" w14:textId="77777777" w:rsidR="004D5D11" w:rsidRDefault="008B4B20">
            <w:pPr>
              <w:spacing w:before="30" w:after="30"/>
              <w:jc w:val="center"/>
            </w:pPr>
            <w:hyperlink r:id="rId193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6D02C8F1" w14:textId="77777777" w:rsidR="004D5D11" w:rsidRDefault="008B4B20">
            <w:pPr>
              <w:spacing w:before="30" w:after="30"/>
              <w:jc w:val="center"/>
            </w:pPr>
            <w:hyperlink r:id="rId194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C3F4F3C" w14:textId="77777777">
        <w:tc>
          <w:tcPr>
            <w:tcW w:w="893" w:type="dxa"/>
            <w:shd w:val="clear" w:color="auto" w:fill="F4F6FA"/>
          </w:tcPr>
          <w:p w14:paraId="1FAB36F4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8.6</w:t>
            </w:r>
          </w:p>
        </w:tc>
        <w:tc>
          <w:tcPr>
            <w:tcW w:w="5112" w:type="dxa"/>
            <w:shd w:val="clear" w:color="auto" w:fill="F4F6FA"/>
          </w:tcPr>
          <w:p w14:paraId="0667F42E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Gravitational Fields</w:t>
            </w:r>
          </w:p>
        </w:tc>
        <w:tc>
          <w:tcPr>
            <w:tcW w:w="1037" w:type="dxa"/>
          </w:tcPr>
          <w:p w14:paraId="5D0F2B67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2A00EC14" w14:textId="77777777" w:rsidR="004D5D11" w:rsidRDefault="008B4B20">
            <w:pPr>
              <w:spacing w:before="30" w:after="30"/>
              <w:jc w:val="center"/>
            </w:pPr>
            <w:hyperlink r:id="rId195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006D970F" w14:textId="77777777" w:rsidR="004D5D11" w:rsidRDefault="008B4B20">
            <w:pPr>
              <w:spacing w:before="30" w:after="30"/>
              <w:jc w:val="center"/>
            </w:pPr>
            <w:hyperlink r:id="rId196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0748BB1F" w14:textId="77777777" w:rsidR="004D5D11" w:rsidRDefault="008B4B20">
            <w:pPr>
              <w:spacing w:before="30" w:after="30"/>
              <w:jc w:val="center"/>
            </w:pPr>
            <w:hyperlink r:id="rId197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21879EE" w14:textId="77777777">
        <w:tc>
          <w:tcPr>
            <w:tcW w:w="893" w:type="dxa"/>
          </w:tcPr>
          <w:p w14:paraId="73CF6DE6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8.7</w:t>
            </w:r>
          </w:p>
        </w:tc>
        <w:tc>
          <w:tcPr>
            <w:tcW w:w="5112" w:type="dxa"/>
          </w:tcPr>
          <w:p w14:paraId="77B8027B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Kepler's Laws</w:t>
            </w:r>
          </w:p>
        </w:tc>
        <w:tc>
          <w:tcPr>
            <w:tcW w:w="1037" w:type="dxa"/>
          </w:tcPr>
          <w:p w14:paraId="69441CE5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751572E7" w14:textId="77777777" w:rsidR="004D5D11" w:rsidRDefault="008B4B20">
            <w:pPr>
              <w:spacing w:before="30" w:after="30"/>
              <w:jc w:val="center"/>
            </w:pPr>
            <w:hyperlink r:id="rId198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52E5EF78" w14:textId="77777777" w:rsidR="004D5D11" w:rsidRDefault="008B4B20">
            <w:pPr>
              <w:spacing w:before="30" w:after="30"/>
              <w:jc w:val="center"/>
            </w:pPr>
            <w:hyperlink r:id="rId199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5A20A9A1" w14:textId="77777777" w:rsidR="004D5D11" w:rsidRDefault="008B4B20">
            <w:pPr>
              <w:spacing w:before="30" w:after="30"/>
              <w:jc w:val="center"/>
            </w:pPr>
            <w:hyperlink r:id="rId200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CA76AA7" w14:textId="77777777">
        <w:tc>
          <w:tcPr>
            <w:tcW w:w="893" w:type="dxa"/>
            <w:shd w:val="clear" w:color="auto" w:fill="F4F6FA"/>
          </w:tcPr>
          <w:p w14:paraId="700A5D46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8.8</w:t>
            </w:r>
          </w:p>
        </w:tc>
        <w:tc>
          <w:tcPr>
            <w:tcW w:w="5112" w:type="dxa"/>
            <w:shd w:val="clear" w:color="auto" w:fill="F4F6FA"/>
          </w:tcPr>
          <w:p w14:paraId="58A94103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Satellites, Orbits, and Weightlessness</w:t>
            </w:r>
          </w:p>
        </w:tc>
        <w:tc>
          <w:tcPr>
            <w:tcW w:w="1037" w:type="dxa"/>
          </w:tcPr>
          <w:p w14:paraId="702FF038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7A1F9644" w14:textId="77777777" w:rsidR="004D5D11" w:rsidRDefault="008B4B20">
            <w:pPr>
              <w:spacing w:before="30" w:after="30"/>
              <w:jc w:val="center"/>
            </w:pPr>
            <w:hyperlink r:id="rId201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28D4ADB5" w14:textId="77777777" w:rsidR="004D5D11" w:rsidRDefault="008B4B20">
            <w:pPr>
              <w:spacing w:before="30" w:after="30"/>
              <w:jc w:val="center"/>
            </w:pPr>
            <w:hyperlink r:id="rId202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0218CE1A" w14:textId="77777777" w:rsidR="004D5D11" w:rsidRDefault="008B4B20">
            <w:pPr>
              <w:spacing w:before="30" w:after="30"/>
              <w:jc w:val="center"/>
            </w:pPr>
            <w:hyperlink r:id="rId203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4D778DE" w14:textId="77777777">
        <w:tc>
          <w:tcPr>
            <w:tcW w:w="893" w:type="dxa"/>
          </w:tcPr>
          <w:p w14:paraId="0DB34CC9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8.9</w:t>
            </w:r>
          </w:p>
        </w:tc>
        <w:tc>
          <w:tcPr>
            <w:tcW w:w="5112" w:type="dxa"/>
          </w:tcPr>
          <w:p w14:paraId="32956366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Orbital Energy and Escape Velocity</w:t>
            </w:r>
          </w:p>
        </w:tc>
        <w:tc>
          <w:tcPr>
            <w:tcW w:w="1037" w:type="dxa"/>
            <w:shd w:val="clear" w:color="auto" w:fill="FFF1CC"/>
          </w:tcPr>
          <w:p w14:paraId="281306FA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Honors</w:t>
            </w:r>
          </w:p>
        </w:tc>
        <w:tc>
          <w:tcPr>
            <w:tcW w:w="893" w:type="dxa"/>
          </w:tcPr>
          <w:p w14:paraId="7CFF6884" w14:textId="77777777" w:rsidR="004D5D11" w:rsidRDefault="008B4B20">
            <w:pPr>
              <w:spacing w:before="30" w:after="30"/>
              <w:jc w:val="center"/>
            </w:pPr>
            <w:hyperlink r:id="rId204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6D598148" w14:textId="77777777" w:rsidR="004D5D11" w:rsidRDefault="008B4B20">
            <w:pPr>
              <w:spacing w:before="30" w:after="30"/>
              <w:jc w:val="center"/>
            </w:pPr>
            <w:hyperlink r:id="rId205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1DC189FD" w14:textId="77777777" w:rsidR="004D5D11" w:rsidRDefault="008B4B20">
            <w:pPr>
              <w:spacing w:before="30" w:after="30"/>
              <w:jc w:val="center"/>
            </w:pPr>
            <w:hyperlink r:id="rId206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</w:tbl>
    <w:p w14:paraId="79449AD6" w14:textId="77777777" w:rsidR="004D5D11" w:rsidRDefault="008B4B20">
      <w:pPr>
        <w:keepNext/>
        <w:spacing w:before="200" w:after="20"/>
      </w:pPr>
      <w:r>
        <w:rPr>
          <w:b/>
          <w:color w:val="1F3864"/>
          <w:sz w:val="23"/>
        </w:rPr>
        <w:lastRenderedPageBreak/>
        <w:t>Unit 9  -  Rotational Motion and Dynamics</w:t>
      </w:r>
    </w:p>
    <w:p w14:paraId="57F4FACD" w14:textId="77777777" w:rsidR="004D5D11" w:rsidRDefault="008B4B20">
      <w:pPr>
        <w:spacing w:after="80"/>
      </w:pPr>
      <w:r>
        <w:rPr>
          <w:color w:val="44546A"/>
          <w:sz w:val="16"/>
        </w:rPr>
        <w:t>9 sections  |  Core 8  Honors 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3"/>
        <w:gridCol w:w="5112"/>
        <w:gridCol w:w="1037"/>
        <w:gridCol w:w="893"/>
        <w:gridCol w:w="792"/>
        <w:gridCol w:w="893"/>
      </w:tblGrid>
      <w:tr w:rsidR="004D5D11" w14:paraId="7A6A5992" w14:textId="77777777">
        <w:trPr>
          <w:tblHeader/>
        </w:trPr>
        <w:tc>
          <w:tcPr>
            <w:tcW w:w="893" w:type="dxa"/>
            <w:shd w:val="clear" w:color="auto" w:fill="1F3864"/>
          </w:tcPr>
          <w:p w14:paraId="6C467C70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5112" w:type="dxa"/>
            <w:shd w:val="clear" w:color="auto" w:fill="1F3864"/>
          </w:tcPr>
          <w:p w14:paraId="6720B917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1037" w:type="dxa"/>
            <w:shd w:val="clear" w:color="auto" w:fill="1F3864"/>
          </w:tcPr>
          <w:p w14:paraId="6D69907A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Pathway</w:t>
            </w:r>
          </w:p>
        </w:tc>
        <w:tc>
          <w:tcPr>
            <w:tcW w:w="893" w:type="dxa"/>
            <w:shd w:val="clear" w:color="auto" w:fill="1F3864"/>
          </w:tcPr>
          <w:p w14:paraId="05D89275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Khan</w:t>
            </w:r>
          </w:p>
        </w:tc>
        <w:tc>
          <w:tcPr>
            <w:tcW w:w="792" w:type="dxa"/>
            <w:shd w:val="clear" w:color="auto" w:fill="1F3864"/>
          </w:tcPr>
          <w:p w14:paraId="607748FA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w="893" w:type="dxa"/>
            <w:shd w:val="clear" w:color="auto" w:fill="1F3864"/>
          </w:tcPr>
          <w:p w14:paraId="5B377AAE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Tube</w:t>
            </w:r>
          </w:p>
        </w:tc>
      </w:tr>
      <w:tr w:rsidR="004D5D11" w14:paraId="15497B54" w14:textId="77777777">
        <w:tc>
          <w:tcPr>
            <w:tcW w:w="893" w:type="dxa"/>
          </w:tcPr>
          <w:p w14:paraId="5CFB399D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9.1</w:t>
            </w:r>
          </w:p>
        </w:tc>
        <w:tc>
          <w:tcPr>
            <w:tcW w:w="5112" w:type="dxa"/>
          </w:tcPr>
          <w:p w14:paraId="2CDE1461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Angular Position, Velocity, and Acceleration</w:t>
            </w:r>
          </w:p>
        </w:tc>
        <w:tc>
          <w:tcPr>
            <w:tcW w:w="1037" w:type="dxa"/>
          </w:tcPr>
          <w:p w14:paraId="5EC086A2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1AF9D3F0" w14:textId="77777777" w:rsidR="004D5D11" w:rsidRDefault="008B4B20">
            <w:pPr>
              <w:spacing w:before="30" w:after="30"/>
              <w:jc w:val="center"/>
            </w:pPr>
            <w:hyperlink r:id="rId207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7D4464EB" w14:textId="77777777" w:rsidR="004D5D11" w:rsidRDefault="008B4B20">
            <w:pPr>
              <w:spacing w:before="30" w:after="30"/>
              <w:jc w:val="center"/>
            </w:pPr>
            <w:hyperlink r:id="rId208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43E07731" w14:textId="77777777" w:rsidR="004D5D11" w:rsidRDefault="008B4B20">
            <w:pPr>
              <w:spacing w:before="30" w:after="30"/>
              <w:jc w:val="center"/>
            </w:pPr>
            <w:hyperlink r:id="rId209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4F7D17C9" w14:textId="77777777">
        <w:tc>
          <w:tcPr>
            <w:tcW w:w="893" w:type="dxa"/>
            <w:shd w:val="clear" w:color="auto" w:fill="F4F6FA"/>
          </w:tcPr>
          <w:p w14:paraId="3F0D07E7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9.2</w:t>
            </w:r>
          </w:p>
        </w:tc>
        <w:tc>
          <w:tcPr>
            <w:tcW w:w="5112" w:type="dxa"/>
            <w:shd w:val="clear" w:color="auto" w:fill="F4F6FA"/>
          </w:tcPr>
          <w:p w14:paraId="71F50035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Rotational Kinematics</w:t>
            </w:r>
          </w:p>
        </w:tc>
        <w:tc>
          <w:tcPr>
            <w:tcW w:w="1037" w:type="dxa"/>
          </w:tcPr>
          <w:p w14:paraId="5F15E28B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65A0E0E9" w14:textId="77777777" w:rsidR="004D5D11" w:rsidRDefault="008B4B20">
            <w:pPr>
              <w:spacing w:before="30" w:after="30"/>
              <w:jc w:val="center"/>
            </w:pPr>
            <w:hyperlink r:id="rId210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67E1327E" w14:textId="77777777" w:rsidR="004D5D11" w:rsidRDefault="008B4B20">
            <w:pPr>
              <w:spacing w:before="30" w:after="30"/>
              <w:jc w:val="center"/>
            </w:pPr>
            <w:hyperlink r:id="rId211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455B0289" w14:textId="77777777" w:rsidR="004D5D11" w:rsidRDefault="008B4B20">
            <w:pPr>
              <w:spacing w:before="30" w:after="30"/>
              <w:jc w:val="center"/>
            </w:pPr>
            <w:hyperlink r:id="rId212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09C01FF" w14:textId="77777777">
        <w:tc>
          <w:tcPr>
            <w:tcW w:w="893" w:type="dxa"/>
          </w:tcPr>
          <w:p w14:paraId="0D0667F1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9.3</w:t>
            </w:r>
          </w:p>
        </w:tc>
        <w:tc>
          <w:tcPr>
            <w:tcW w:w="5112" w:type="dxa"/>
          </w:tcPr>
          <w:p w14:paraId="49CE4DEF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Torque and Rotational Equilibrium</w:t>
            </w:r>
          </w:p>
        </w:tc>
        <w:tc>
          <w:tcPr>
            <w:tcW w:w="1037" w:type="dxa"/>
          </w:tcPr>
          <w:p w14:paraId="0A90AB4F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6B08B53C" w14:textId="77777777" w:rsidR="004D5D11" w:rsidRDefault="008B4B20">
            <w:pPr>
              <w:spacing w:before="30" w:after="30"/>
              <w:jc w:val="center"/>
            </w:pPr>
            <w:hyperlink r:id="rId213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481DC033" w14:textId="77777777" w:rsidR="004D5D11" w:rsidRDefault="008B4B20">
            <w:pPr>
              <w:spacing w:before="30" w:after="30"/>
              <w:jc w:val="center"/>
            </w:pPr>
            <w:hyperlink r:id="rId214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386332AE" w14:textId="77777777" w:rsidR="004D5D11" w:rsidRDefault="008B4B20">
            <w:pPr>
              <w:spacing w:before="30" w:after="30"/>
              <w:jc w:val="center"/>
            </w:pPr>
            <w:hyperlink r:id="rId215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9264514" w14:textId="77777777">
        <w:tc>
          <w:tcPr>
            <w:tcW w:w="893" w:type="dxa"/>
            <w:shd w:val="clear" w:color="auto" w:fill="F4F6FA"/>
          </w:tcPr>
          <w:p w14:paraId="0C0563BD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9.4</w:t>
            </w:r>
          </w:p>
        </w:tc>
        <w:tc>
          <w:tcPr>
            <w:tcW w:w="5112" w:type="dxa"/>
            <w:shd w:val="clear" w:color="auto" w:fill="F4F6FA"/>
          </w:tcPr>
          <w:p w14:paraId="45D003CE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Center of Mass and Stability</w:t>
            </w:r>
          </w:p>
        </w:tc>
        <w:tc>
          <w:tcPr>
            <w:tcW w:w="1037" w:type="dxa"/>
          </w:tcPr>
          <w:p w14:paraId="582ECDE0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169CF4A0" w14:textId="77777777" w:rsidR="004D5D11" w:rsidRDefault="008B4B20">
            <w:pPr>
              <w:spacing w:before="30" w:after="30"/>
              <w:jc w:val="center"/>
            </w:pPr>
            <w:hyperlink r:id="rId216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1E616755" w14:textId="77777777" w:rsidR="004D5D11" w:rsidRDefault="008B4B20">
            <w:pPr>
              <w:spacing w:before="30" w:after="30"/>
              <w:jc w:val="center"/>
            </w:pPr>
            <w:hyperlink r:id="rId217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19C5ED1E" w14:textId="77777777" w:rsidR="004D5D11" w:rsidRDefault="008B4B20">
            <w:pPr>
              <w:spacing w:before="30" w:after="30"/>
              <w:jc w:val="center"/>
            </w:pPr>
            <w:hyperlink r:id="rId218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A323EBD" w14:textId="77777777">
        <w:tc>
          <w:tcPr>
            <w:tcW w:w="893" w:type="dxa"/>
          </w:tcPr>
          <w:p w14:paraId="2C34FE69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9.5</w:t>
            </w:r>
          </w:p>
        </w:tc>
        <w:tc>
          <w:tcPr>
            <w:tcW w:w="5112" w:type="dxa"/>
          </w:tcPr>
          <w:p w14:paraId="0810DC70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Moment of Inertia</w:t>
            </w:r>
          </w:p>
        </w:tc>
        <w:tc>
          <w:tcPr>
            <w:tcW w:w="1037" w:type="dxa"/>
          </w:tcPr>
          <w:p w14:paraId="09E56372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4024CD14" w14:textId="77777777" w:rsidR="004D5D11" w:rsidRDefault="008B4B20">
            <w:pPr>
              <w:spacing w:before="30" w:after="30"/>
              <w:jc w:val="center"/>
            </w:pPr>
            <w:hyperlink r:id="rId219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5EDC48BD" w14:textId="77777777" w:rsidR="004D5D11" w:rsidRDefault="008B4B20">
            <w:pPr>
              <w:spacing w:before="30" w:after="30"/>
              <w:jc w:val="center"/>
            </w:pPr>
            <w:hyperlink r:id="rId220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43DF57A5" w14:textId="77777777" w:rsidR="004D5D11" w:rsidRDefault="008B4B20">
            <w:pPr>
              <w:spacing w:before="30" w:after="30"/>
              <w:jc w:val="center"/>
            </w:pPr>
            <w:hyperlink r:id="rId221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C889C6E" w14:textId="77777777">
        <w:tc>
          <w:tcPr>
            <w:tcW w:w="893" w:type="dxa"/>
            <w:shd w:val="clear" w:color="auto" w:fill="F4F6FA"/>
          </w:tcPr>
          <w:p w14:paraId="249DC4C9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9.6</w:t>
            </w:r>
          </w:p>
        </w:tc>
        <w:tc>
          <w:tcPr>
            <w:tcW w:w="5112" w:type="dxa"/>
            <w:shd w:val="clear" w:color="auto" w:fill="F4F6FA"/>
          </w:tcPr>
          <w:p w14:paraId="53930A9E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Rotational Kinetic Energy</w:t>
            </w:r>
          </w:p>
        </w:tc>
        <w:tc>
          <w:tcPr>
            <w:tcW w:w="1037" w:type="dxa"/>
          </w:tcPr>
          <w:p w14:paraId="4B0B20B2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04F22994" w14:textId="77777777" w:rsidR="004D5D11" w:rsidRDefault="008B4B20">
            <w:pPr>
              <w:spacing w:before="30" w:after="30"/>
              <w:jc w:val="center"/>
            </w:pPr>
            <w:hyperlink r:id="rId222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5931CF3B" w14:textId="77777777" w:rsidR="004D5D11" w:rsidRDefault="008B4B20">
            <w:pPr>
              <w:spacing w:before="30" w:after="30"/>
              <w:jc w:val="center"/>
            </w:pPr>
            <w:hyperlink r:id="rId223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66E7FAAD" w14:textId="77777777" w:rsidR="004D5D11" w:rsidRDefault="008B4B20">
            <w:pPr>
              <w:spacing w:before="30" w:after="30"/>
              <w:jc w:val="center"/>
            </w:pPr>
            <w:hyperlink r:id="rId224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1952CA00" w14:textId="77777777">
        <w:tc>
          <w:tcPr>
            <w:tcW w:w="893" w:type="dxa"/>
          </w:tcPr>
          <w:p w14:paraId="4FE62324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9.7</w:t>
            </w:r>
          </w:p>
        </w:tc>
        <w:tc>
          <w:tcPr>
            <w:tcW w:w="5112" w:type="dxa"/>
          </w:tcPr>
          <w:p w14:paraId="4ADF0D98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Angular Momentum and Conservation</w:t>
            </w:r>
          </w:p>
        </w:tc>
        <w:tc>
          <w:tcPr>
            <w:tcW w:w="1037" w:type="dxa"/>
          </w:tcPr>
          <w:p w14:paraId="6A19612C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6AB1D6D5" w14:textId="77777777" w:rsidR="004D5D11" w:rsidRDefault="008B4B20">
            <w:pPr>
              <w:spacing w:before="30" w:after="30"/>
              <w:jc w:val="center"/>
            </w:pPr>
            <w:hyperlink r:id="rId225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438BA144" w14:textId="77777777" w:rsidR="004D5D11" w:rsidRDefault="008B4B20">
            <w:pPr>
              <w:spacing w:before="30" w:after="30"/>
              <w:jc w:val="center"/>
            </w:pPr>
            <w:hyperlink r:id="rId226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5EB67928" w14:textId="77777777" w:rsidR="004D5D11" w:rsidRDefault="008B4B20">
            <w:pPr>
              <w:spacing w:before="30" w:after="30"/>
              <w:jc w:val="center"/>
            </w:pPr>
            <w:hyperlink r:id="rId227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FD9F1A9" w14:textId="77777777">
        <w:tc>
          <w:tcPr>
            <w:tcW w:w="893" w:type="dxa"/>
            <w:shd w:val="clear" w:color="auto" w:fill="F4F6FA"/>
          </w:tcPr>
          <w:p w14:paraId="181C2D02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9.8</w:t>
            </w:r>
          </w:p>
        </w:tc>
        <w:tc>
          <w:tcPr>
            <w:tcW w:w="5112" w:type="dxa"/>
            <w:shd w:val="clear" w:color="auto" w:fill="F4F6FA"/>
          </w:tcPr>
          <w:p w14:paraId="0BF75263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Rolling Motion</w:t>
            </w:r>
          </w:p>
        </w:tc>
        <w:tc>
          <w:tcPr>
            <w:tcW w:w="1037" w:type="dxa"/>
          </w:tcPr>
          <w:p w14:paraId="2A205D55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36A956A7" w14:textId="77777777" w:rsidR="004D5D11" w:rsidRDefault="008B4B20">
            <w:pPr>
              <w:spacing w:before="30" w:after="30"/>
              <w:jc w:val="center"/>
            </w:pPr>
            <w:hyperlink r:id="rId228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196E172B" w14:textId="77777777" w:rsidR="004D5D11" w:rsidRDefault="008B4B20">
            <w:pPr>
              <w:spacing w:before="30" w:after="30"/>
              <w:jc w:val="center"/>
            </w:pPr>
            <w:hyperlink r:id="rId229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2F7B7F93" w14:textId="77777777" w:rsidR="004D5D11" w:rsidRDefault="008B4B20">
            <w:pPr>
              <w:spacing w:before="30" w:after="30"/>
              <w:jc w:val="center"/>
            </w:pPr>
            <w:hyperlink r:id="rId230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3F7E34D" w14:textId="77777777">
        <w:tc>
          <w:tcPr>
            <w:tcW w:w="893" w:type="dxa"/>
          </w:tcPr>
          <w:p w14:paraId="5718B044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9.9</w:t>
            </w:r>
          </w:p>
        </w:tc>
        <w:tc>
          <w:tcPr>
            <w:tcW w:w="5112" w:type="dxa"/>
          </w:tcPr>
          <w:p w14:paraId="692F12AB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Advanced Rotational Dynamics</w:t>
            </w:r>
          </w:p>
        </w:tc>
        <w:tc>
          <w:tcPr>
            <w:tcW w:w="1037" w:type="dxa"/>
            <w:shd w:val="clear" w:color="auto" w:fill="FFF1CC"/>
          </w:tcPr>
          <w:p w14:paraId="4DEC0E86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Honors</w:t>
            </w:r>
          </w:p>
        </w:tc>
        <w:tc>
          <w:tcPr>
            <w:tcW w:w="893" w:type="dxa"/>
          </w:tcPr>
          <w:p w14:paraId="73F613CD" w14:textId="77777777" w:rsidR="004D5D11" w:rsidRDefault="008B4B20">
            <w:pPr>
              <w:spacing w:before="30" w:after="30"/>
              <w:jc w:val="center"/>
            </w:pPr>
            <w:hyperlink r:id="rId231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4262999B" w14:textId="77777777" w:rsidR="004D5D11" w:rsidRDefault="008B4B20">
            <w:pPr>
              <w:spacing w:before="30" w:after="30"/>
              <w:jc w:val="center"/>
            </w:pPr>
            <w:hyperlink r:id="rId232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5BABAC25" w14:textId="77777777" w:rsidR="004D5D11" w:rsidRDefault="008B4B20">
            <w:pPr>
              <w:spacing w:before="30" w:after="30"/>
              <w:jc w:val="center"/>
            </w:pPr>
            <w:hyperlink r:id="rId233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</w:tbl>
    <w:p w14:paraId="37D7F556" w14:textId="77777777" w:rsidR="004D5D11" w:rsidRDefault="008B4B20">
      <w:pPr>
        <w:keepNext/>
        <w:spacing w:before="200" w:after="20"/>
      </w:pPr>
      <w:r>
        <w:rPr>
          <w:b/>
          <w:color w:val="1F3864"/>
          <w:sz w:val="23"/>
        </w:rPr>
        <w:t>Unit 10  -  Oscillations and Simple Harmonic Motion</w:t>
      </w:r>
    </w:p>
    <w:p w14:paraId="72EBC173" w14:textId="77777777" w:rsidR="004D5D11" w:rsidRDefault="008B4B20">
      <w:pPr>
        <w:spacing w:after="80"/>
      </w:pPr>
      <w:r>
        <w:rPr>
          <w:color w:val="44546A"/>
          <w:sz w:val="16"/>
        </w:rPr>
        <w:t>8 sections  |  Core 7  Honors 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3"/>
        <w:gridCol w:w="5112"/>
        <w:gridCol w:w="1037"/>
        <w:gridCol w:w="893"/>
        <w:gridCol w:w="792"/>
        <w:gridCol w:w="893"/>
      </w:tblGrid>
      <w:tr w:rsidR="004D5D11" w14:paraId="56DD5277" w14:textId="77777777">
        <w:trPr>
          <w:tblHeader/>
        </w:trPr>
        <w:tc>
          <w:tcPr>
            <w:tcW w:w="893" w:type="dxa"/>
            <w:shd w:val="clear" w:color="auto" w:fill="1F3864"/>
          </w:tcPr>
          <w:p w14:paraId="5969577B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5112" w:type="dxa"/>
            <w:shd w:val="clear" w:color="auto" w:fill="1F3864"/>
          </w:tcPr>
          <w:p w14:paraId="394DE985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1037" w:type="dxa"/>
            <w:shd w:val="clear" w:color="auto" w:fill="1F3864"/>
          </w:tcPr>
          <w:p w14:paraId="7D045301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Pathway</w:t>
            </w:r>
          </w:p>
        </w:tc>
        <w:tc>
          <w:tcPr>
            <w:tcW w:w="893" w:type="dxa"/>
            <w:shd w:val="clear" w:color="auto" w:fill="1F3864"/>
          </w:tcPr>
          <w:p w14:paraId="29F13657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Khan</w:t>
            </w:r>
          </w:p>
        </w:tc>
        <w:tc>
          <w:tcPr>
            <w:tcW w:w="792" w:type="dxa"/>
            <w:shd w:val="clear" w:color="auto" w:fill="1F3864"/>
          </w:tcPr>
          <w:p w14:paraId="25BE6D84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w="893" w:type="dxa"/>
            <w:shd w:val="clear" w:color="auto" w:fill="1F3864"/>
          </w:tcPr>
          <w:p w14:paraId="157C267D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Tube</w:t>
            </w:r>
          </w:p>
        </w:tc>
      </w:tr>
      <w:tr w:rsidR="004D5D11" w14:paraId="7E02C2E1" w14:textId="77777777">
        <w:tc>
          <w:tcPr>
            <w:tcW w:w="893" w:type="dxa"/>
          </w:tcPr>
          <w:p w14:paraId="03B17CE5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10.1</w:t>
            </w:r>
          </w:p>
        </w:tc>
        <w:tc>
          <w:tcPr>
            <w:tcW w:w="5112" w:type="dxa"/>
          </w:tcPr>
          <w:p w14:paraId="4B11129D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Periodic Motion</w:t>
            </w:r>
          </w:p>
        </w:tc>
        <w:tc>
          <w:tcPr>
            <w:tcW w:w="1037" w:type="dxa"/>
          </w:tcPr>
          <w:p w14:paraId="6903FE6E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5944A34B" w14:textId="77777777" w:rsidR="004D5D11" w:rsidRDefault="008B4B20">
            <w:pPr>
              <w:spacing w:before="30" w:after="30"/>
              <w:jc w:val="center"/>
            </w:pPr>
            <w:hyperlink r:id="rId234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39394C36" w14:textId="77777777" w:rsidR="004D5D11" w:rsidRDefault="008B4B20">
            <w:pPr>
              <w:spacing w:before="30" w:after="30"/>
              <w:jc w:val="center"/>
            </w:pPr>
            <w:hyperlink r:id="rId235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662D96E5" w14:textId="77777777" w:rsidR="004D5D11" w:rsidRDefault="008B4B20">
            <w:pPr>
              <w:spacing w:before="30" w:after="30"/>
              <w:jc w:val="center"/>
            </w:pPr>
            <w:hyperlink r:id="rId236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ED7D084" w14:textId="77777777">
        <w:tc>
          <w:tcPr>
            <w:tcW w:w="893" w:type="dxa"/>
            <w:shd w:val="clear" w:color="auto" w:fill="F4F6FA"/>
          </w:tcPr>
          <w:p w14:paraId="4AFB1CF6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10.2</w:t>
            </w:r>
          </w:p>
        </w:tc>
        <w:tc>
          <w:tcPr>
            <w:tcW w:w="5112" w:type="dxa"/>
            <w:shd w:val="clear" w:color="auto" w:fill="F4F6FA"/>
          </w:tcPr>
          <w:p w14:paraId="1E92E083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Restoring Forces and Hooke's Law</w:t>
            </w:r>
          </w:p>
        </w:tc>
        <w:tc>
          <w:tcPr>
            <w:tcW w:w="1037" w:type="dxa"/>
          </w:tcPr>
          <w:p w14:paraId="03BBBE96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548B2E6C" w14:textId="77777777" w:rsidR="004D5D11" w:rsidRDefault="008B4B20">
            <w:pPr>
              <w:spacing w:before="30" w:after="30"/>
              <w:jc w:val="center"/>
            </w:pPr>
            <w:hyperlink r:id="rId237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7A80CC55" w14:textId="77777777" w:rsidR="004D5D11" w:rsidRDefault="008B4B20">
            <w:pPr>
              <w:spacing w:before="30" w:after="30"/>
              <w:jc w:val="center"/>
            </w:pPr>
            <w:hyperlink r:id="rId238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3A2BD6AF" w14:textId="77777777" w:rsidR="004D5D11" w:rsidRDefault="008B4B20">
            <w:pPr>
              <w:spacing w:before="30" w:after="30"/>
              <w:jc w:val="center"/>
            </w:pPr>
            <w:hyperlink r:id="rId239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4C28CD64" w14:textId="77777777">
        <w:tc>
          <w:tcPr>
            <w:tcW w:w="893" w:type="dxa"/>
          </w:tcPr>
          <w:p w14:paraId="786722BA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10.3</w:t>
            </w:r>
          </w:p>
        </w:tc>
        <w:tc>
          <w:tcPr>
            <w:tcW w:w="5112" w:type="dxa"/>
          </w:tcPr>
          <w:p w14:paraId="27AC446A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Spring-Mass Systems</w:t>
            </w:r>
          </w:p>
        </w:tc>
        <w:tc>
          <w:tcPr>
            <w:tcW w:w="1037" w:type="dxa"/>
          </w:tcPr>
          <w:p w14:paraId="16C96051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4680B3AE" w14:textId="77777777" w:rsidR="004D5D11" w:rsidRDefault="008B4B20">
            <w:pPr>
              <w:spacing w:before="30" w:after="30"/>
              <w:jc w:val="center"/>
            </w:pPr>
            <w:hyperlink r:id="rId240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5279F326" w14:textId="77777777" w:rsidR="004D5D11" w:rsidRDefault="008B4B20">
            <w:pPr>
              <w:spacing w:before="30" w:after="30"/>
              <w:jc w:val="center"/>
            </w:pPr>
            <w:hyperlink r:id="rId241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2B71E9F3" w14:textId="77777777" w:rsidR="004D5D11" w:rsidRDefault="008B4B20">
            <w:pPr>
              <w:spacing w:before="30" w:after="30"/>
              <w:jc w:val="center"/>
            </w:pPr>
            <w:hyperlink r:id="rId242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02C41BA" w14:textId="77777777">
        <w:tc>
          <w:tcPr>
            <w:tcW w:w="893" w:type="dxa"/>
            <w:shd w:val="clear" w:color="auto" w:fill="F4F6FA"/>
          </w:tcPr>
          <w:p w14:paraId="545C656C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10.4</w:t>
            </w:r>
          </w:p>
        </w:tc>
        <w:tc>
          <w:tcPr>
            <w:tcW w:w="5112" w:type="dxa"/>
            <w:shd w:val="clear" w:color="auto" w:fill="F4F6FA"/>
          </w:tcPr>
          <w:p w14:paraId="77ABAFE1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Simple Pendulums</w:t>
            </w:r>
          </w:p>
        </w:tc>
        <w:tc>
          <w:tcPr>
            <w:tcW w:w="1037" w:type="dxa"/>
          </w:tcPr>
          <w:p w14:paraId="10874E2A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31CE6BD0" w14:textId="77777777" w:rsidR="004D5D11" w:rsidRDefault="008B4B20">
            <w:pPr>
              <w:spacing w:before="30" w:after="30"/>
              <w:jc w:val="center"/>
            </w:pPr>
            <w:hyperlink r:id="rId243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570ADA23" w14:textId="77777777" w:rsidR="004D5D11" w:rsidRDefault="008B4B20">
            <w:pPr>
              <w:spacing w:before="30" w:after="30"/>
              <w:jc w:val="center"/>
            </w:pPr>
            <w:hyperlink r:id="rId244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565F46CE" w14:textId="77777777" w:rsidR="004D5D11" w:rsidRDefault="008B4B20">
            <w:pPr>
              <w:spacing w:before="30" w:after="30"/>
              <w:jc w:val="center"/>
            </w:pPr>
            <w:hyperlink r:id="rId245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565E60B" w14:textId="77777777">
        <w:tc>
          <w:tcPr>
            <w:tcW w:w="893" w:type="dxa"/>
          </w:tcPr>
          <w:p w14:paraId="5CE23DD5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10.5</w:t>
            </w:r>
          </w:p>
        </w:tc>
        <w:tc>
          <w:tcPr>
            <w:tcW w:w="5112" w:type="dxa"/>
          </w:tcPr>
          <w:p w14:paraId="6E6AF63C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Period, Frequency, and Amplitude</w:t>
            </w:r>
          </w:p>
        </w:tc>
        <w:tc>
          <w:tcPr>
            <w:tcW w:w="1037" w:type="dxa"/>
          </w:tcPr>
          <w:p w14:paraId="18753E2E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64DF3137" w14:textId="77777777" w:rsidR="004D5D11" w:rsidRDefault="008B4B20">
            <w:pPr>
              <w:spacing w:before="30" w:after="30"/>
              <w:jc w:val="center"/>
            </w:pPr>
            <w:hyperlink r:id="rId246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61700842" w14:textId="77777777" w:rsidR="004D5D11" w:rsidRDefault="008B4B20">
            <w:pPr>
              <w:spacing w:before="30" w:after="30"/>
              <w:jc w:val="center"/>
            </w:pPr>
            <w:hyperlink r:id="rId247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21F9C0CB" w14:textId="77777777" w:rsidR="004D5D11" w:rsidRDefault="008B4B20">
            <w:pPr>
              <w:spacing w:before="30" w:after="30"/>
              <w:jc w:val="center"/>
            </w:pPr>
            <w:hyperlink r:id="rId248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7408C16" w14:textId="77777777">
        <w:tc>
          <w:tcPr>
            <w:tcW w:w="893" w:type="dxa"/>
            <w:shd w:val="clear" w:color="auto" w:fill="F4F6FA"/>
          </w:tcPr>
          <w:p w14:paraId="3136F39D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10.6</w:t>
            </w:r>
          </w:p>
        </w:tc>
        <w:tc>
          <w:tcPr>
            <w:tcW w:w="5112" w:type="dxa"/>
            <w:shd w:val="clear" w:color="auto" w:fill="F4F6FA"/>
          </w:tcPr>
          <w:p w14:paraId="242C89AE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Energy in Oscillations</w:t>
            </w:r>
          </w:p>
        </w:tc>
        <w:tc>
          <w:tcPr>
            <w:tcW w:w="1037" w:type="dxa"/>
          </w:tcPr>
          <w:p w14:paraId="5BAAA22A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3C1C09D0" w14:textId="77777777" w:rsidR="004D5D11" w:rsidRDefault="008B4B20">
            <w:pPr>
              <w:spacing w:before="30" w:after="30"/>
              <w:jc w:val="center"/>
            </w:pPr>
            <w:hyperlink r:id="rId249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1AB14143" w14:textId="77777777" w:rsidR="004D5D11" w:rsidRDefault="008B4B20">
            <w:pPr>
              <w:spacing w:before="30" w:after="30"/>
              <w:jc w:val="center"/>
            </w:pPr>
            <w:hyperlink r:id="rId250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1D2172DF" w14:textId="77777777" w:rsidR="004D5D11" w:rsidRDefault="008B4B20">
            <w:pPr>
              <w:spacing w:before="30" w:after="30"/>
              <w:jc w:val="center"/>
            </w:pPr>
            <w:hyperlink r:id="rId251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96B3656" w14:textId="77777777">
        <w:tc>
          <w:tcPr>
            <w:tcW w:w="893" w:type="dxa"/>
          </w:tcPr>
          <w:p w14:paraId="724AEEDF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10.7</w:t>
            </w:r>
          </w:p>
        </w:tc>
        <w:tc>
          <w:tcPr>
            <w:tcW w:w="5112" w:type="dxa"/>
          </w:tcPr>
          <w:p w14:paraId="3FBADAC5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Damping and Resonance</w:t>
            </w:r>
          </w:p>
        </w:tc>
        <w:tc>
          <w:tcPr>
            <w:tcW w:w="1037" w:type="dxa"/>
          </w:tcPr>
          <w:p w14:paraId="7E6797D9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67394954" w14:textId="77777777" w:rsidR="004D5D11" w:rsidRDefault="008B4B20">
            <w:pPr>
              <w:spacing w:before="30" w:after="30"/>
              <w:jc w:val="center"/>
            </w:pPr>
            <w:hyperlink r:id="rId252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1BBF1221" w14:textId="77777777" w:rsidR="004D5D11" w:rsidRDefault="008B4B20">
            <w:pPr>
              <w:spacing w:before="30" w:after="30"/>
              <w:jc w:val="center"/>
            </w:pPr>
            <w:hyperlink r:id="rId253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0C274413" w14:textId="77777777" w:rsidR="004D5D11" w:rsidRDefault="008B4B20">
            <w:pPr>
              <w:spacing w:before="30" w:after="30"/>
              <w:jc w:val="center"/>
            </w:pPr>
            <w:hyperlink r:id="rId254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3CE1FE5" w14:textId="77777777">
        <w:tc>
          <w:tcPr>
            <w:tcW w:w="893" w:type="dxa"/>
          </w:tcPr>
          <w:p w14:paraId="01106C3E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10.8</w:t>
            </w:r>
          </w:p>
        </w:tc>
        <w:tc>
          <w:tcPr>
            <w:tcW w:w="5112" w:type="dxa"/>
          </w:tcPr>
          <w:p w14:paraId="6E1548AF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Sinusoidal and Differential-Equation Models</w:t>
            </w:r>
          </w:p>
        </w:tc>
        <w:tc>
          <w:tcPr>
            <w:tcW w:w="1037" w:type="dxa"/>
            <w:shd w:val="clear" w:color="auto" w:fill="FFF1CC"/>
          </w:tcPr>
          <w:p w14:paraId="41924A53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Honors</w:t>
            </w:r>
          </w:p>
        </w:tc>
        <w:tc>
          <w:tcPr>
            <w:tcW w:w="893" w:type="dxa"/>
          </w:tcPr>
          <w:p w14:paraId="243A34FC" w14:textId="77777777" w:rsidR="004D5D11" w:rsidRDefault="008B4B20">
            <w:pPr>
              <w:spacing w:before="30" w:after="30"/>
              <w:jc w:val="center"/>
            </w:pPr>
            <w:hyperlink r:id="rId255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680F716D" w14:textId="77777777" w:rsidR="004D5D11" w:rsidRDefault="008B4B20">
            <w:pPr>
              <w:spacing w:before="30" w:after="30"/>
              <w:jc w:val="center"/>
            </w:pPr>
            <w:hyperlink r:id="rId256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337F402F" w14:textId="77777777" w:rsidR="004D5D11" w:rsidRDefault="008B4B20">
            <w:pPr>
              <w:spacing w:before="30" w:after="30"/>
              <w:jc w:val="center"/>
            </w:pPr>
            <w:hyperlink r:id="rId257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</w:tbl>
    <w:p w14:paraId="05AA5F59" w14:textId="77777777" w:rsidR="004D5D11" w:rsidRDefault="008B4B20">
      <w:r>
        <w:br w:type="page"/>
      </w:r>
    </w:p>
    <w:p w14:paraId="741893EC" w14:textId="77777777" w:rsidR="004D5D11" w:rsidRDefault="008B4B20">
      <w:pPr>
        <w:keepNext/>
        <w:pBdr>
          <w:bottom w:val="single" w:sz="6" w:space="1" w:color="1F3864"/>
        </w:pBdr>
        <w:spacing w:after="120"/>
      </w:pPr>
      <w:r>
        <w:rPr>
          <w:b/>
          <w:color w:val="1F3864"/>
          <w:sz w:val="24"/>
        </w:rPr>
        <w:lastRenderedPageBreak/>
        <w:t>PART III - MATTER, FLUIDS, AND THERMAL PHYSICS</w:t>
      </w:r>
    </w:p>
    <w:p w14:paraId="6DEFC695" w14:textId="77777777" w:rsidR="004D5D11" w:rsidRDefault="008B4B20">
      <w:pPr>
        <w:keepNext/>
        <w:spacing w:before="200" w:after="20"/>
      </w:pPr>
      <w:r>
        <w:rPr>
          <w:b/>
          <w:color w:val="1F3864"/>
          <w:sz w:val="23"/>
        </w:rPr>
        <w:t>Unit 11  -  Fluid Mechanics</w:t>
      </w:r>
    </w:p>
    <w:p w14:paraId="22A23A17" w14:textId="77777777" w:rsidR="004D5D11" w:rsidRDefault="008B4B20">
      <w:pPr>
        <w:spacing w:after="80"/>
      </w:pPr>
      <w:r>
        <w:rPr>
          <w:color w:val="44546A"/>
          <w:sz w:val="16"/>
        </w:rPr>
        <w:t>8 sections  |  Core 7  Honors 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3"/>
        <w:gridCol w:w="5112"/>
        <w:gridCol w:w="1037"/>
        <w:gridCol w:w="893"/>
        <w:gridCol w:w="792"/>
        <w:gridCol w:w="893"/>
      </w:tblGrid>
      <w:tr w:rsidR="004D5D11" w14:paraId="221D1FC6" w14:textId="77777777">
        <w:trPr>
          <w:tblHeader/>
        </w:trPr>
        <w:tc>
          <w:tcPr>
            <w:tcW w:w="893" w:type="dxa"/>
            <w:shd w:val="clear" w:color="auto" w:fill="1F3864"/>
          </w:tcPr>
          <w:p w14:paraId="449B56DA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5112" w:type="dxa"/>
            <w:shd w:val="clear" w:color="auto" w:fill="1F3864"/>
          </w:tcPr>
          <w:p w14:paraId="165FC283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1037" w:type="dxa"/>
            <w:shd w:val="clear" w:color="auto" w:fill="1F3864"/>
          </w:tcPr>
          <w:p w14:paraId="72B5E2D8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Pathway</w:t>
            </w:r>
          </w:p>
        </w:tc>
        <w:tc>
          <w:tcPr>
            <w:tcW w:w="893" w:type="dxa"/>
            <w:shd w:val="clear" w:color="auto" w:fill="1F3864"/>
          </w:tcPr>
          <w:p w14:paraId="46CC6EB5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Khan</w:t>
            </w:r>
          </w:p>
        </w:tc>
        <w:tc>
          <w:tcPr>
            <w:tcW w:w="792" w:type="dxa"/>
            <w:shd w:val="clear" w:color="auto" w:fill="1F3864"/>
          </w:tcPr>
          <w:p w14:paraId="2BBFE182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w="893" w:type="dxa"/>
            <w:shd w:val="clear" w:color="auto" w:fill="1F3864"/>
          </w:tcPr>
          <w:p w14:paraId="7B3B0433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Tube</w:t>
            </w:r>
          </w:p>
        </w:tc>
      </w:tr>
      <w:tr w:rsidR="004D5D11" w14:paraId="7C4B28AB" w14:textId="77777777">
        <w:tc>
          <w:tcPr>
            <w:tcW w:w="893" w:type="dxa"/>
          </w:tcPr>
          <w:p w14:paraId="5258C386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11.1</w:t>
            </w:r>
          </w:p>
        </w:tc>
        <w:tc>
          <w:tcPr>
            <w:tcW w:w="5112" w:type="dxa"/>
          </w:tcPr>
          <w:p w14:paraId="3251C84B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Density and Pressure</w:t>
            </w:r>
          </w:p>
        </w:tc>
        <w:tc>
          <w:tcPr>
            <w:tcW w:w="1037" w:type="dxa"/>
          </w:tcPr>
          <w:p w14:paraId="067DAC35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1E442142" w14:textId="77777777" w:rsidR="004D5D11" w:rsidRDefault="008B4B20">
            <w:pPr>
              <w:spacing w:before="30" w:after="30"/>
              <w:jc w:val="center"/>
            </w:pPr>
            <w:hyperlink r:id="rId258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36BC96B3" w14:textId="77777777" w:rsidR="004D5D11" w:rsidRDefault="008B4B20">
            <w:pPr>
              <w:spacing w:before="30" w:after="30"/>
              <w:jc w:val="center"/>
            </w:pPr>
            <w:hyperlink r:id="rId259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7BEE33EE" w14:textId="77777777" w:rsidR="004D5D11" w:rsidRDefault="008B4B20">
            <w:pPr>
              <w:spacing w:before="30" w:after="30"/>
              <w:jc w:val="center"/>
            </w:pPr>
            <w:hyperlink r:id="rId260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390AAA3" w14:textId="77777777">
        <w:tc>
          <w:tcPr>
            <w:tcW w:w="893" w:type="dxa"/>
            <w:shd w:val="clear" w:color="auto" w:fill="F4F6FA"/>
          </w:tcPr>
          <w:p w14:paraId="6A642805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11.2</w:t>
            </w:r>
          </w:p>
        </w:tc>
        <w:tc>
          <w:tcPr>
            <w:tcW w:w="5112" w:type="dxa"/>
            <w:shd w:val="clear" w:color="auto" w:fill="F4F6FA"/>
          </w:tcPr>
          <w:p w14:paraId="1F604A6B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Hydrostatic Pressure</w:t>
            </w:r>
          </w:p>
        </w:tc>
        <w:tc>
          <w:tcPr>
            <w:tcW w:w="1037" w:type="dxa"/>
          </w:tcPr>
          <w:p w14:paraId="4C13B559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2B21064D" w14:textId="77777777" w:rsidR="004D5D11" w:rsidRDefault="008B4B20">
            <w:pPr>
              <w:spacing w:before="30" w:after="30"/>
              <w:jc w:val="center"/>
            </w:pPr>
            <w:hyperlink r:id="rId261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2CFB9230" w14:textId="77777777" w:rsidR="004D5D11" w:rsidRDefault="008B4B20">
            <w:pPr>
              <w:spacing w:before="30" w:after="30"/>
              <w:jc w:val="center"/>
            </w:pPr>
            <w:hyperlink r:id="rId262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4A240996" w14:textId="77777777" w:rsidR="004D5D11" w:rsidRDefault="008B4B20">
            <w:pPr>
              <w:spacing w:before="30" w:after="30"/>
              <w:jc w:val="center"/>
            </w:pPr>
            <w:hyperlink r:id="rId263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6C3059E" w14:textId="77777777">
        <w:tc>
          <w:tcPr>
            <w:tcW w:w="893" w:type="dxa"/>
          </w:tcPr>
          <w:p w14:paraId="3FEF25AD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11.3</w:t>
            </w:r>
          </w:p>
        </w:tc>
        <w:tc>
          <w:tcPr>
            <w:tcW w:w="5112" w:type="dxa"/>
          </w:tcPr>
          <w:p w14:paraId="54853E5B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Pascal's Principle</w:t>
            </w:r>
          </w:p>
        </w:tc>
        <w:tc>
          <w:tcPr>
            <w:tcW w:w="1037" w:type="dxa"/>
          </w:tcPr>
          <w:p w14:paraId="16B6011A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5F550654" w14:textId="77777777" w:rsidR="004D5D11" w:rsidRDefault="008B4B20">
            <w:pPr>
              <w:spacing w:before="30" w:after="30"/>
              <w:jc w:val="center"/>
            </w:pPr>
            <w:hyperlink r:id="rId264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5BE0B415" w14:textId="77777777" w:rsidR="004D5D11" w:rsidRDefault="008B4B20">
            <w:pPr>
              <w:spacing w:before="30" w:after="30"/>
              <w:jc w:val="center"/>
            </w:pPr>
            <w:hyperlink r:id="rId265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5669753A" w14:textId="77777777" w:rsidR="004D5D11" w:rsidRDefault="008B4B20">
            <w:pPr>
              <w:spacing w:before="30" w:after="30"/>
              <w:jc w:val="center"/>
            </w:pPr>
            <w:hyperlink r:id="rId266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CF8510D" w14:textId="77777777">
        <w:tc>
          <w:tcPr>
            <w:tcW w:w="893" w:type="dxa"/>
            <w:shd w:val="clear" w:color="auto" w:fill="F4F6FA"/>
          </w:tcPr>
          <w:p w14:paraId="22BB462F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11.4</w:t>
            </w:r>
          </w:p>
        </w:tc>
        <w:tc>
          <w:tcPr>
            <w:tcW w:w="5112" w:type="dxa"/>
            <w:shd w:val="clear" w:color="auto" w:fill="F4F6FA"/>
          </w:tcPr>
          <w:p w14:paraId="05802D01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Buoyancy and Archimedes' Principle</w:t>
            </w:r>
          </w:p>
        </w:tc>
        <w:tc>
          <w:tcPr>
            <w:tcW w:w="1037" w:type="dxa"/>
          </w:tcPr>
          <w:p w14:paraId="214B2E1F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5C351BEC" w14:textId="77777777" w:rsidR="004D5D11" w:rsidRDefault="008B4B20">
            <w:pPr>
              <w:spacing w:before="30" w:after="30"/>
              <w:jc w:val="center"/>
            </w:pPr>
            <w:hyperlink r:id="rId267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7C7D2391" w14:textId="77777777" w:rsidR="004D5D11" w:rsidRDefault="008B4B20">
            <w:pPr>
              <w:spacing w:before="30" w:after="30"/>
              <w:jc w:val="center"/>
            </w:pPr>
            <w:hyperlink r:id="rId268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67CA7506" w14:textId="77777777" w:rsidR="004D5D11" w:rsidRDefault="008B4B20">
            <w:pPr>
              <w:spacing w:before="30" w:after="30"/>
              <w:jc w:val="center"/>
            </w:pPr>
            <w:hyperlink r:id="rId269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4F89B5D" w14:textId="77777777">
        <w:tc>
          <w:tcPr>
            <w:tcW w:w="893" w:type="dxa"/>
          </w:tcPr>
          <w:p w14:paraId="3D4A52D0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11.5</w:t>
            </w:r>
          </w:p>
        </w:tc>
        <w:tc>
          <w:tcPr>
            <w:tcW w:w="5112" w:type="dxa"/>
          </w:tcPr>
          <w:p w14:paraId="6757CF66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Fluid Flow and Continuity</w:t>
            </w:r>
          </w:p>
        </w:tc>
        <w:tc>
          <w:tcPr>
            <w:tcW w:w="1037" w:type="dxa"/>
          </w:tcPr>
          <w:p w14:paraId="2EBC7417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0EBE6FC0" w14:textId="77777777" w:rsidR="004D5D11" w:rsidRDefault="008B4B20">
            <w:pPr>
              <w:spacing w:before="30" w:after="30"/>
              <w:jc w:val="center"/>
            </w:pPr>
            <w:hyperlink r:id="rId270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3AD1C09D" w14:textId="77777777" w:rsidR="004D5D11" w:rsidRDefault="008B4B20">
            <w:pPr>
              <w:spacing w:before="30" w:after="30"/>
              <w:jc w:val="center"/>
            </w:pPr>
            <w:hyperlink r:id="rId271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1BD712CA" w14:textId="77777777" w:rsidR="004D5D11" w:rsidRDefault="008B4B20">
            <w:pPr>
              <w:spacing w:before="30" w:after="30"/>
              <w:jc w:val="center"/>
            </w:pPr>
            <w:hyperlink r:id="rId272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1DBAAF4F" w14:textId="77777777">
        <w:tc>
          <w:tcPr>
            <w:tcW w:w="893" w:type="dxa"/>
            <w:shd w:val="clear" w:color="auto" w:fill="F4F6FA"/>
          </w:tcPr>
          <w:p w14:paraId="706CF94D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11.6</w:t>
            </w:r>
          </w:p>
        </w:tc>
        <w:tc>
          <w:tcPr>
            <w:tcW w:w="5112" w:type="dxa"/>
            <w:shd w:val="clear" w:color="auto" w:fill="F4F6FA"/>
          </w:tcPr>
          <w:p w14:paraId="1FA4F9DB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Bernoulli's Principle</w:t>
            </w:r>
          </w:p>
        </w:tc>
        <w:tc>
          <w:tcPr>
            <w:tcW w:w="1037" w:type="dxa"/>
          </w:tcPr>
          <w:p w14:paraId="17121C34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2CD0C1F8" w14:textId="77777777" w:rsidR="004D5D11" w:rsidRDefault="008B4B20">
            <w:pPr>
              <w:spacing w:before="30" w:after="30"/>
              <w:jc w:val="center"/>
            </w:pPr>
            <w:hyperlink r:id="rId273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5FAE2115" w14:textId="77777777" w:rsidR="004D5D11" w:rsidRDefault="008B4B20">
            <w:pPr>
              <w:spacing w:before="30" w:after="30"/>
              <w:jc w:val="center"/>
            </w:pPr>
            <w:hyperlink r:id="rId274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3638023D" w14:textId="77777777" w:rsidR="004D5D11" w:rsidRDefault="008B4B20">
            <w:pPr>
              <w:spacing w:before="30" w:after="30"/>
              <w:jc w:val="center"/>
            </w:pPr>
            <w:hyperlink r:id="rId275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4355437" w14:textId="77777777">
        <w:tc>
          <w:tcPr>
            <w:tcW w:w="893" w:type="dxa"/>
          </w:tcPr>
          <w:p w14:paraId="1DE438AD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11.7</w:t>
            </w:r>
          </w:p>
        </w:tc>
        <w:tc>
          <w:tcPr>
            <w:tcW w:w="5112" w:type="dxa"/>
          </w:tcPr>
          <w:p w14:paraId="575F098E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Viscosity and Fluid Behavior</w:t>
            </w:r>
          </w:p>
        </w:tc>
        <w:tc>
          <w:tcPr>
            <w:tcW w:w="1037" w:type="dxa"/>
          </w:tcPr>
          <w:p w14:paraId="73FE7C14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04EAEFE6" w14:textId="77777777" w:rsidR="004D5D11" w:rsidRDefault="008B4B20">
            <w:pPr>
              <w:spacing w:before="30" w:after="30"/>
              <w:jc w:val="center"/>
            </w:pPr>
            <w:hyperlink r:id="rId276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4401FBEF" w14:textId="77777777" w:rsidR="004D5D11" w:rsidRDefault="008B4B20">
            <w:pPr>
              <w:spacing w:before="30" w:after="30"/>
              <w:jc w:val="center"/>
            </w:pPr>
            <w:hyperlink r:id="rId277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1B2ACE34" w14:textId="77777777" w:rsidR="004D5D11" w:rsidRDefault="008B4B20">
            <w:pPr>
              <w:spacing w:before="30" w:after="30"/>
              <w:jc w:val="center"/>
            </w:pPr>
            <w:hyperlink r:id="rId278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E39C145" w14:textId="77777777">
        <w:tc>
          <w:tcPr>
            <w:tcW w:w="893" w:type="dxa"/>
          </w:tcPr>
          <w:p w14:paraId="1CECAC15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11.8</w:t>
            </w:r>
          </w:p>
        </w:tc>
        <w:tc>
          <w:tcPr>
            <w:tcW w:w="5112" w:type="dxa"/>
          </w:tcPr>
          <w:p w14:paraId="3E925CE6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Advanced Fluid Dynamics</w:t>
            </w:r>
          </w:p>
        </w:tc>
        <w:tc>
          <w:tcPr>
            <w:tcW w:w="1037" w:type="dxa"/>
            <w:shd w:val="clear" w:color="auto" w:fill="FFF1CC"/>
          </w:tcPr>
          <w:p w14:paraId="1002B109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Honors</w:t>
            </w:r>
          </w:p>
        </w:tc>
        <w:tc>
          <w:tcPr>
            <w:tcW w:w="893" w:type="dxa"/>
          </w:tcPr>
          <w:p w14:paraId="524E52B4" w14:textId="77777777" w:rsidR="004D5D11" w:rsidRDefault="008B4B20">
            <w:pPr>
              <w:spacing w:before="30" w:after="30"/>
              <w:jc w:val="center"/>
            </w:pPr>
            <w:hyperlink r:id="rId279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21C79238" w14:textId="77777777" w:rsidR="004D5D11" w:rsidRDefault="008B4B20">
            <w:pPr>
              <w:spacing w:before="30" w:after="30"/>
              <w:jc w:val="center"/>
            </w:pPr>
            <w:hyperlink r:id="rId280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0041251F" w14:textId="77777777" w:rsidR="004D5D11" w:rsidRDefault="008B4B20">
            <w:pPr>
              <w:spacing w:before="30" w:after="30"/>
              <w:jc w:val="center"/>
            </w:pPr>
            <w:hyperlink r:id="rId281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</w:tbl>
    <w:p w14:paraId="68B857F2" w14:textId="77777777" w:rsidR="004D5D11" w:rsidRDefault="008B4B20">
      <w:pPr>
        <w:keepNext/>
        <w:spacing w:before="200" w:after="20"/>
      </w:pPr>
      <w:r>
        <w:rPr>
          <w:b/>
          <w:color w:val="1F3864"/>
          <w:sz w:val="23"/>
        </w:rPr>
        <w:t>Unit 12  -  Temperature, Heat, and Thermodynamics</w:t>
      </w:r>
    </w:p>
    <w:p w14:paraId="0312CC04" w14:textId="77777777" w:rsidR="004D5D11" w:rsidRDefault="008B4B20">
      <w:pPr>
        <w:spacing w:after="80"/>
      </w:pPr>
      <w:r>
        <w:rPr>
          <w:color w:val="44546A"/>
          <w:sz w:val="16"/>
        </w:rPr>
        <w:t>9 sections  |  Core 8  Honors 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3"/>
        <w:gridCol w:w="5112"/>
        <w:gridCol w:w="1037"/>
        <w:gridCol w:w="893"/>
        <w:gridCol w:w="792"/>
        <w:gridCol w:w="893"/>
      </w:tblGrid>
      <w:tr w:rsidR="004D5D11" w14:paraId="0F936756" w14:textId="77777777">
        <w:trPr>
          <w:tblHeader/>
        </w:trPr>
        <w:tc>
          <w:tcPr>
            <w:tcW w:w="893" w:type="dxa"/>
            <w:shd w:val="clear" w:color="auto" w:fill="1F3864"/>
          </w:tcPr>
          <w:p w14:paraId="0329548D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5112" w:type="dxa"/>
            <w:shd w:val="clear" w:color="auto" w:fill="1F3864"/>
          </w:tcPr>
          <w:p w14:paraId="639D674F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1037" w:type="dxa"/>
            <w:shd w:val="clear" w:color="auto" w:fill="1F3864"/>
          </w:tcPr>
          <w:p w14:paraId="28913A7B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Pathway</w:t>
            </w:r>
          </w:p>
        </w:tc>
        <w:tc>
          <w:tcPr>
            <w:tcW w:w="893" w:type="dxa"/>
            <w:shd w:val="clear" w:color="auto" w:fill="1F3864"/>
          </w:tcPr>
          <w:p w14:paraId="667D4B63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Khan</w:t>
            </w:r>
          </w:p>
        </w:tc>
        <w:tc>
          <w:tcPr>
            <w:tcW w:w="792" w:type="dxa"/>
            <w:shd w:val="clear" w:color="auto" w:fill="1F3864"/>
          </w:tcPr>
          <w:p w14:paraId="6FC1F279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w="893" w:type="dxa"/>
            <w:shd w:val="clear" w:color="auto" w:fill="1F3864"/>
          </w:tcPr>
          <w:p w14:paraId="7E80002B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Tube</w:t>
            </w:r>
          </w:p>
        </w:tc>
      </w:tr>
      <w:tr w:rsidR="004D5D11" w14:paraId="442DAF95" w14:textId="77777777">
        <w:tc>
          <w:tcPr>
            <w:tcW w:w="893" w:type="dxa"/>
          </w:tcPr>
          <w:p w14:paraId="24F00F82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12.1</w:t>
            </w:r>
          </w:p>
        </w:tc>
        <w:tc>
          <w:tcPr>
            <w:tcW w:w="5112" w:type="dxa"/>
          </w:tcPr>
          <w:p w14:paraId="288FA9B9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Temperature and Thermal Equilibrium</w:t>
            </w:r>
          </w:p>
        </w:tc>
        <w:tc>
          <w:tcPr>
            <w:tcW w:w="1037" w:type="dxa"/>
          </w:tcPr>
          <w:p w14:paraId="2A6EDA3A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79B6A980" w14:textId="77777777" w:rsidR="004D5D11" w:rsidRDefault="008B4B20">
            <w:pPr>
              <w:spacing w:before="30" w:after="30"/>
              <w:jc w:val="center"/>
            </w:pPr>
            <w:hyperlink r:id="rId282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6F9189CF" w14:textId="77777777" w:rsidR="004D5D11" w:rsidRDefault="008B4B20">
            <w:pPr>
              <w:spacing w:before="30" w:after="30"/>
              <w:jc w:val="center"/>
            </w:pPr>
            <w:hyperlink r:id="rId283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3D60C335" w14:textId="77777777" w:rsidR="004D5D11" w:rsidRDefault="008B4B20">
            <w:pPr>
              <w:spacing w:before="30" w:after="30"/>
              <w:jc w:val="center"/>
            </w:pPr>
            <w:hyperlink r:id="rId284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1B97789" w14:textId="77777777">
        <w:tc>
          <w:tcPr>
            <w:tcW w:w="893" w:type="dxa"/>
            <w:shd w:val="clear" w:color="auto" w:fill="F4F6FA"/>
          </w:tcPr>
          <w:p w14:paraId="27B5AD1D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12.2</w:t>
            </w:r>
          </w:p>
        </w:tc>
        <w:tc>
          <w:tcPr>
            <w:tcW w:w="5112" w:type="dxa"/>
            <w:shd w:val="clear" w:color="auto" w:fill="F4F6FA"/>
          </w:tcPr>
          <w:p w14:paraId="7FBEFE09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Internal Energy and Heat</w:t>
            </w:r>
          </w:p>
        </w:tc>
        <w:tc>
          <w:tcPr>
            <w:tcW w:w="1037" w:type="dxa"/>
          </w:tcPr>
          <w:p w14:paraId="5D248A91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5DE4BAB6" w14:textId="77777777" w:rsidR="004D5D11" w:rsidRDefault="008B4B20">
            <w:pPr>
              <w:spacing w:before="30" w:after="30"/>
              <w:jc w:val="center"/>
            </w:pPr>
            <w:hyperlink r:id="rId285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2ADBB062" w14:textId="77777777" w:rsidR="004D5D11" w:rsidRDefault="008B4B20">
            <w:pPr>
              <w:spacing w:before="30" w:after="30"/>
              <w:jc w:val="center"/>
            </w:pPr>
            <w:hyperlink r:id="rId286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490A7864" w14:textId="77777777" w:rsidR="004D5D11" w:rsidRDefault="008B4B20">
            <w:pPr>
              <w:spacing w:before="30" w:after="30"/>
              <w:jc w:val="center"/>
            </w:pPr>
            <w:hyperlink r:id="rId287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464FCB31" w14:textId="77777777">
        <w:tc>
          <w:tcPr>
            <w:tcW w:w="893" w:type="dxa"/>
          </w:tcPr>
          <w:p w14:paraId="332B8921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12.3</w:t>
            </w:r>
          </w:p>
        </w:tc>
        <w:tc>
          <w:tcPr>
            <w:tcW w:w="5112" w:type="dxa"/>
          </w:tcPr>
          <w:p w14:paraId="28387FF8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Specific Heat and Calorimetry</w:t>
            </w:r>
          </w:p>
        </w:tc>
        <w:tc>
          <w:tcPr>
            <w:tcW w:w="1037" w:type="dxa"/>
          </w:tcPr>
          <w:p w14:paraId="1A9223CA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7373B5ED" w14:textId="77777777" w:rsidR="004D5D11" w:rsidRDefault="008B4B20">
            <w:pPr>
              <w:spacing w:before="30" w:after="30"/>
              <w:jc w:val="center"/>
            </w:pPr>
            <w:hyperlink r:id="rId288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3917321E" w14:textId="77777777" w:rsidR="004D5D11" w:rsidRDefault="008B4B20">
            <w:pPr>
              <w:spacing w:before="30" w:after="30"/>
              <w:jc w:val="center"/>
            </w:pPr>
            <w:hyperlink r:id="rId289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49EA8DD4" w14:textId="77777777" w:rsidR="004D5D11" w:rsidRDefault="008B4B20">
            <w:pPr>
              <w:spacing w:before="30" w:after="30"/>
              <w:jc w:val="center"/>
            </w:pPr>
            <w:hyperlink r:id="rId290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5404F5E" w14:textId="77777777">
        <w:tc>
          <w:tcPr>
            <w:tcW w:w="893" w:type="dxa"/>
            <w:shd w:val="clear" w:color="auto" w:fill="F4F6FA"/>
          </w:tcPr>
          <w:p w14:paraId="7E32F415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12.4</w:t>
            </w:r>
          </w:p>
        </w:tc>
        <w:tc>
          <w:tcPr>
            <w:tcW w:w="5112" w:type="dxa"/>
            <w:shd w:val="clear" w:color="auto" w:fill="F4F6FA"/>
          </w:tcPr>
          <w:p w14:paraId="03CACF4E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Phase Changes and Latent Heat</w:t>
            </w:r>
          </w:p>
        </w:tc>
        <w:tc>
          <w:tcPr>
            <w:tcW w:w="1037" w:type="dxa"/>
          </w:tcPr>
          <w:p w14:paraId="167F989D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380E7822" w14:textId="77777777" w:rsidR="004D5D11" w:rsidRDefault="008B4B20">
            <w:pPr>
              <w:spacing w:before="30" w:after="30"/>
              <w:jc w:val="center"/>
            </w:pPr>
            <w:hyperlink r:id="rId291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1E237391" w14:textId="77777777" w:rsidR="004D5D11" w:rsidRDefault="008B4B20">
            <w:pPr>
              <w:spacing w:before="30" w:after="30"/>
              <w:jc w:val="center"/>
            </w:pPr>
            <w:hyperlink r:id="rId292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51153287" w14:textId="77777777" w:rsidR="004D5D11" w:rsidRDefault="008B4B20">
            <w:pPr>
              <w:spacing w:before="30" w:after="30"/>
              <w:jc w:val="center"/>
            </w:pPr>
            <w:hyperlink r:id="rId293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6B68666" w14:textId="77777777">
        <w:tc>
          <w:tcPr>
            <w:tcW w:w="893" w:type="dxa"/>
          </w:tcPr>
          <w:p w14:paraId="7F319951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12.5</w:t>
            </w:r>
          </w:p>
        </w:tc>
        <w:tc>
          <w:tcPr>
            <w:tcW w:w="5112" w:type="dxa"/>
          </w:tcPr>
          <w:p w14:paraId="2CD3C644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Conduction, Convection, and Radiation</w:t>
            </w:r>
          </w:p>
        </w:tc>
        <w:tc>
          <w:tcPr>
            <w:tcW w:w="1037" w:type="dxa"/>
          </w:tcPr>
          <w:p w14:paraId="5369F2B2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22908842" w14:textId="77777777" w:rsidR="004D5D11" w:rsidRDefault="008B4B20">
            <w:pPr>
              <w:spacing w:before="30" w:after="30"/>
              <w:jc w:val="center"/>
            </w:pPr>
            <w:hyperlink r:id="rId294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1DC80D8B" w14:textId="77777777" w:rsidR="004D5D11" w:rsidRDefault="008B4B20">
            <w:pPr>
              <w:spacing w:before="30" w:after="30"/>
              <w:jc w:val="center"/>
            </w:pPr>
            <w:hyperlink r:id="rId295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1EBC3E80" w14:textId="77777777" w:rsidR="004D5D11" w:rsidRDefault="008B4B20">
            <w:pPr>
              <w:spacing w:before="30" w:after="30"/>
              <w:jc w:val="center"/>
            </w:pPr>
            <w:hyperlink r:id="rId296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2D919C5" w14:textId="77777777">
        <w:tc>
          <w:tcPr>
            <w:tcW w:w="893" w:type="dxa"/>
            <w:shd w:val="clear" w:color="auto" w:fill="F4F6FA"/>
          </w:tcPr>
          <w:p w14:paraId="134EBEFD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12.6</w:t>
            </w:r>
          </w:p>
        </w:tc>
        <w:tc>
          <w:tcPr>
            <w:tcW w:w="5112" w:type="dxa"/>
            <w:shd w:val="clear" w:color="auto" w:fill="F4F6FA"/>
          </w:tcPr>
          <w:p w14:paraId="4F01B1C6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Gas Laws and Kinetic Molecular Theory</w:t>
            </w:r>
          </w:p>
        </w:tc>
        <w:tc>
          <w:tcPr>
            <w:tcW w:w="1037" w:type="dxa"/>
          </w:tcPr>
          <w:p w14:paraId="0F0DC5CF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1E6A579D" w14:textId="77777777" w:rsidR="004D5D11" w:rsidRDefault="008B4B20">
            <w:pPr>
              <w:spacing w:before="30" w:after="30"/>
              <w:jc w:val="center"/>
            </w:pPr>
            <w:hyperlink r:id="rId297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70AFEB76" w14:textId="77777777" w:rsidR="004D5D11" w:rsidRDefault="008B4B20">
            <w:pPr>
              <w:spacing w:before="30" w:after="30"/>
              <w:jc w:val="center"/>
            </w:pPr>
            <w:hyperlink r:id="rId298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27E90E5F" w14:textId="77777777" w:rsidR="004D5D11" w:rsidRDefault="008B4B20">
            <w:pPr>
              <w:spacing w:before="30" w:after="30"/>
              <w:jc w:val="center"/>
            </w:pPr>
            <w:hyperlink r:id="rId299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A4111DB" w14:textId="77777777">
        <w:tc>
          <w:tcPr>
            <w:tcW w:w="893" w:type="dxa"/>
          </w:tcPr>
          <w:p w14:paraId="4DBE6A71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12.7</w:t>
            </w:r>
          </w:p>
        </w:tc>
        <w:tc>
          <w:tcPr>
            <w:tcW w:w="5112" w:type="dxa"/>
          </w:tcPr>
          <w:p w14:paraId="1D063CA8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First Law of Thermodynamics</w:t>
            </w:r>
          </w:p>
        </w:tc>
        <w:tc>
          <w:tcPr>
            <w:tcW w:w="1037" w:type="dxa"/>
          </w:tcPr>
          <w:p w14:paraId="1351B713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40E916AA" w14:textId="77777777" w:rsidR="004D5D11" w:rsidRDefault="008B4B20">
            <w:pPr>
              <w:spacing w:before="30" w:after="30"/>
              <w:jc w:val="center"/>
            </w:pPr>
            <w:hyperlink r:id="rId300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49174B87" w14:textId="77777777" w:rsidR="004D5D11" w:rsidRDefault="008B4B20">
            <w:pPr>
              <w:spacing w:before="30" w:after="30"/>
              <w:jc w:val="center"/>
            </w:pPr>
            <w:hyperlink r:id="rId301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1DB956BB" w14:textId="77777777" w:rsidR="004D5D11" w:rsidRDefault="008B4B20">
            <w:pPr>
              <w:spacing w:before="30" w:after="30"/>
              <w:jc w:val="center"/>
            </w:pPr>
            <w:hyperlink r:id="rId302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707A214" w14:textId="77777777">
        <w:tc>
          <w:tcPr>
            <w:tcW w:w="893" w:type="dxa"/>
            <w:shd w:val="clear" w:color="auto" w:fill="F4F6FA"/>
          </w:tcPr>
          <w:p w14:paraId="5D56FB2A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12.8</w:t>
            </w:r>
          </w:p>
        </w:tc>
        <w:tc>
          <w:tcPr>
            <w:tcW w:w="5112" w:type="dxa"/>
            <w:shd w:val="clear" w:color="auto" w:fill="F4F6FA"/>
          </w:tcPr>
          <w:p w14:paraId="6CEE56B8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Heat Engines and the Second Law</w:t>
            </w:r>
          </w:p>
        </w:tc>
        <w:tc>
          <w:tcPr>
            <w:tcW w:w="1037" w:type="dxa"/>
          </w:tcPr>
          <w:p w14:paraId="0E81B03B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205283C1" w14:textId="77777777" w:rsidR="004D5D11" w:rsidRDefault="008B4B20">
            <w:pPr>
              <w:spacing w:before="30" w:after="30"/>
              <w:jc w:val="center"/>
            </w:pPr>
            <w:hyperlink r:id="rId303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18953F0F" w14:textId="77777777" w:rsidR="004D5D11" w:rsidRDefault="008B4B20">
            <w:pPr>
              <w:spacing w:before="30" w:after="30"/>
              <w:jc w:val="center"/>
            </w:pPr>
            <w:hyperlink r:id="rId304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30A0E1EA" w14:textId="77777777" w:rsidR="004D5D11" w:rsidRDefault="008B4B20">
            <w:pPr>
              <w:spacing w:before="30" w:after="30"/>
              <w:jc w:val="center"/>
            </w:pPr>
            <w:hyperlink r:id="rId305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7723656" w14:textId="77777777">
        <w:tc>
          <w:tcPr>
            <w:tcW w:w="893" w:type="dxa"/>
          </w:tcPr>
          <w:p w14:paraId="6AE1AB76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12.9</w:t>
            </w:r>
          </w:p>
        </w:tc>
        <w:tc>
          <w:tcPr>
            <w:tcW w:w="5112" w:type="dxa"/>
          </w:tcPr>
          <w:p w14:paraId="6E7BB1AB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Thermodynamic Processes and Entropy</w:t>
            </w:r>
          </w:p>
        </w:tc>
        <w:tc>
          <w:tcPr>
            <w:tcW w:w="1037" w:type="dxa"/>
            <w:shd w:val="clear" w:color="auto" w:fill="FFF1CC"/>
          </w:tcPr>
          <w:p w14:paraId="1A5BEB3A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Honors</w:t>
            </w:r>
          </w:p>
        </w:tc>
        <w:tc>
          <w:tcPr>
            <w:tcW w:w="893" w:type="dxa"/>
          </w:tcPr>
          <w:p w14:paraId="535BDE85" w14:textId="77777777" w:rsidR="004D5D11" w:rsidRDefault="008B4B20">
            <w:pPr>
              <w:spacing w:before="30" w:after="30"/>
              <w:jc w:val="center"/>
            </w:pPr>
            <w:hyperlink r:id="rId306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067474FA" w14:textId="77777777" w:rsidR="004D5D11" w:rsidRDefault="008B4B20">
            <w:pPr>
              <w:spacing w:before="30" w:after="30"/>
              <w:jc w:val="center"/>
            </w:pPr>
            <w:hyperlink r:id="rId307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3CB85A6F" w14:textId="77777777" w:rsidR="004D5D11" w:rsidRDefault="008B4B20">
            <w:pPr>
              <w:spacing w:before="30" w:after="30"/>
              <w:jc w:val="center"/>
            </w:pPr>
            <w:hyperlink r:id="rId308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</w:tbl>
    <w:p w14:paraId="439B24D5" w14:textId="77777777" w:rsidR="004D5D11" w:rsidRDefault="008B4B20">
      <w:r>
        <w:br w:type="page"/>
      </w:r>
    </w:p>
    <w:p w14:paraId="31E0E3EF" w14:textId="77777777" w:rsidR="004D5D11" w:rsidRDefault="008B4B20">
      <w:pPr>
        <w:keepNext/>
        <w:pBdr>
          <w:bottom w:val="single" w:sz="6" w:space="1" w:color="1F3864"/>
        </w:pBdr>
        <w:spacing w:after="120"/>
      </w:pPr>
      <w:r>
        <w:rPr>
          <w:b/>
          <w:color w:val="1F3864"/>
          <w:sz w:val="24"/>
        </w:rPr>
        <w:lastRenderedPageBreak/>
        <w:t>PART IV - WAVES, SOUND, AND LIGHT</w:t>
      </w:r>
    </w:p>
    <w:p w14:paraId="1B951886" w14:textId="77777777" w:rsidR="004D5D11" w:rsidRDefault="008B4B20">
      <w:pPr>
        <w:keepNext/>
        <w:spacing w:before="200" w:after="20"/>
      </w:pPr>
      <w:r>
        <w:rPr>
          <w:b/>
          <w:color w:val="1F3864"/>
          <w:sz w:val="23"/>
        </w:rPr>
        <w:t>Unit 13  -  Mechanical Waves and Sound</w:t>
      </w:r>
    </w:p>
    <w:p w14:paraId="41DA9835" w14:textId="77777777" w:rsidR="004D5D11" w:rsidRDefault="008B4B20">
      <w:pPr>
        <w:spacing w:after="80"/>
      </w:pPr>
      <w:r>
        <w:rPr>
          <w:color w:val="44546A"/>
          <w:sz w:val="16"/>
        </w:rPr>
        <w:t>8 sections  |  Core 7  Honors 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3"/>
        <w:gridCol w:w="5112"/>
        <w:gridCol w:w="1037"/>
        <w:gridCol w:w="893"/>
        <w:gridCol w:w="792"/>
        <w:gridCol w:w="893"/>
      </w:tblGrid>
      <w:tr w:rsidR="004D5D11" w14:paraId="32E23F65" w14:textId="77777777">
        <w:trPr>
          <w:tblHeader/>
        </w:trPr>
        <w:tc>
          <w:tcPr>
            <w:tcW w:w="893" w:type="dxa"/>
            <w:shd w:val="clear" w:color="auto" w:fill="1F3864"/>
          </w:tcPr>
          <w:p w14:paraId="7A0E06B0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5112" w:type="dxa"/>
            <w:shd w:val="clear" w:color="auto" w:fill="1F3864"/>
          </w:tcPr>
          <w:p w14:paraId="07237B30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1037" w:type="dxa"/>
            <w:shd w:val="clear" w:color="auto" w:fill="1F3864"/>
          </w:tcPr>
          <w:p w14:paraId="77398D9E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Pathway</w:t>
            </w:r>
          </w:p>
        </w:tc>
        <w:tc>
          <w:tcPr>
            <w:tcW w:w="893" w:type="dxa"/>
            <w:shd w:val="clear" w:color="auto" w:fill="1F3864"/>
          </w:tcPr>
          <w:p w14:paraId="75FAD48A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Khan</w:t>
            </w:r>
          </w:p>
        </w:tc>
        <w:tc>
          <w:tcPr>
            <w:tcW w:w="792" w:type="dxa"/>
            <w:shd w:val="clear" w:color="auto" w:fill="1F3864"/>
          </w:tcPr>
          <w:p w14:paraId="32B8B2F0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w="893" w:type="dxa"/>
            <w:shd w:val="clear" w:color="auto" w:fill="1F3864"/>
          </w:tcPr>
          <w:p w14:paraId="72B55DF4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Tube</w:t>
            </w:r>
          </w:p>
        </w:tc>
      </w:tr>
      <w:tr w:rsidR="004D5D11" w14:paraId="59C74294" w14:textId="77777777">
        <w:tc>
          <w:tcPr>
            <w:tcW w:w="893" w:type="dxa"/>
          </w:tcPr>
          <w:p w14:paraId="2CA6D2F2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13.1</w:t>
            </w:r>
          </w:p>
        </w:tc>
        <w:tc>
          <w:tcPr>
            <w:tcW w:w="5112" w:type="dxa"/>
          </w:tcPr>
          <w:p w14:paraId="16F74BCF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Properties and Types of Waves</w:t>
            </w:r>
          </w:p>
        </w:tc>
        <w:tc>
          <w:tcPr>
            <w:tcW w:w="1037" w:type="dxa"/>
          </w:tcPr>
          <w:p w14:paraId="2823F907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07153732" w14:textId="77777777" w:rsidR="004D5D11" w:rsidRDefault="008B4B20">
            <w:pPr>
              <w:spacing w:before="30" w:after="30"/>
              <w:jc w:val="center"/>
            </w:pPr>
            <w:hyperlink r:id="rId309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53F32EBD" w14:textId="77777777" w:rsidR="004D5D11" w:rsidRDefault="008B4B20">
            <w:pPr>
              <w:spacing w:before="30" w:after="30"/>
              <w:jc w:val="center"/>
            </w:pPr>
            <w:hyperlink r:id="rId310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3354DDA1" w14:textId="77777777" w:rsidR="004D5D11" w:rsidRDefault="008B4B20">
            <w:pPr>
              <w:spacing w:before="30" w:after="30"/>
              <w:jc w:val="center"/>
            </w:pPr>
            <w:hyperlink r:id="rId311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3A9EC5A" w14:textId="77777777">
        <w:tc>
          <w:tcPr>
            <w:tcW w:w="893" w:type="dxa"/>
            <w:shd w:val="clear" w:color="auto" w:fill="F4F6FA"/>
          </w:tcPr>
          <w:p w14:paraId="4C52007B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13.2</w:t>
            </w:r>
          </w:p>
        </w:tc>
        <w:tc>
          <w:tcPr>
            <w:tcW w:w="5112" w:type="dxa"/>
            <w:shd w:val="clear" w:color="auto" w:fill="F4F6FA"/>
          </w:tcPr>
          <w:p w14:paraId="00E94AED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Wave Speed, Frequency, and Wavelength</w:t>
            </w:r>
          </w:p>
        </w:tc>
        <w:tc>
          <w:tcPr>
            <w:tcW w:w="1037" w:type="dxa"/>
          </w:tcPr>
          <w:p w14:paraId="10EC0A37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4A50A896" w14:textId="77777777" w:rsidR="004D5D11" w:rsidRDefault="008B4B20">
            <w:pPr>
              <w:spacing w:before="30" w:after="30"/>
              <w:jc w:val="center"/>
            </w:pPr>
            <w:hyperlink r:id="rId312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13606836" w14:textId="77777777" w:rsidR="004D5D11" w:rsidRDefault="008B4B20">
            <w:pPr>
              <w:spacing w:before="30" w:after="30"/>
              <w:jc w:val="center"/>
            </w:pPr>
            <w:hyperlink r:id="rId313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748A9603" w14:textId="77777777" w:rsidR="004D5D11" w:rsidRDefault="008B4B20">
            <w:pPr>
              <w:spacing w:before="30" w:after="30"/>
              <w:jc w:val="center"/>
            </w:pPr>
            <w:hyperlink r:id="rId314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1E148C9" w14:textId="77777777">
        <w:tc>
          <w:tcPr>
            <w:tcW w:w="893" w:type="dxa"/>
          </w:tcPr>
          <w:p w14:paraId="28DCE488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13.3</w:t>
            </w:r>
          </w:p>
        </w:tc>
        <w:tc>
          <w:tcPr>
            <w:tcW w:w="5112" w:type="dxa"/>
          </w:tcPr>
          <w:p w14:paraId="3D37F2D9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Superposition and Interference</w:t>
            </w:r>
          </w:p>
        </w:tc>
        <w:tc>
          <w:tcPr>
            <w:tcW w:w="1037" w:type="dxa"/>
          </w:tcPr>
          <w:p w14:paraId="266C4693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22DC43C8" w14:textId="77777777" w:rsidR="004D5D11" w:rsidRDefault="008B4B20">
            <w:pPr>
              <w:spacing w:before="30" w:after="30"/>
              <w:jc w:val="center"/>
            </w:pPr>
            <w:hyperlink r:id="rId315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772102FB" w14:textId="77777777" w:rsidR="004D5D11" w:rsidRDefault="008B4B20">
            <w:pPr>
              <w:spacing w:before="30" w:after="30"/>
              <w:jc w:val="center"/>
            </w:pPr>
            <w:hyperlink r:id="rId316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487C4148" w14:textId="77777777" w:rsidR="004D5D11" w:rsidRDefault="008B4B20">
            <w:pPr>
              <w:spacing w:before="30" w:after="30"/>
              <w:jc w:val="center"/>
            </w:pPr>
            <w:hyperlink r:id="rId317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9577354" w14:textId="77777777">
        <w:tc>
          <w:tcPr>
            <w:tcW w:w="893" w:type="dxa"/>
            <w:shd w:val="clear" w:color="auto" w:fill="F4F6FA"/>
          </w:tcPr>
          <w:p w14:paraId="1AB23ADC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13.4</w:t>
            </w:r>
          </w:p>
        </w:tc>
        <w:tc>
          <w:tcPr>
            <w:tcW w:w="5112" w:type="dxa"/>
            <w:shd w:val="clear" w:color="auto" w:fill="F4F6FA"/>
          </w:tcPr>
          <w:p w14:paraId="4288DCB8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Reflection, Refraction, and Diffraction</w:t>
            </w:r>
          </w:p>
        </w:tc>
        <w:tc>
          <w:tcPr>
            <w:tcW w:w="1037" w:type="dxa"/>
          </w:tcPr>
          <w:p w14:paraId="17884DAC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63187641" w14:textId="77777777" w:rsidR="004D5D11" w:rsidRDefault="008B4B20">
            <w:pPr>
              <w:spacing w:before="30" w:after="30"/>
              <w:jc w:val="center"/>
            </w:pPr>
            <w:hyperlink r:id="rId318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3C7D9359" w14:textId="77777777" w:rsidR="004D5D11" w:rsidRDefault="008B4B20">
            <w:pPr>
              <w:spacing w:before="30" w:after="30"/>
              <w:jc w:val="center"/>
            </w:pPr>
            <w:hyperlink r:id="rId319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388AA136" w14:textId="77777777" w:rsidR="004D5D11" w:rsidRDefault="008B4B20">
            <w:pPr>
              <w:spacing w:before="30" w:after="30"/>
              <w:jc w:val="center"/>
            </w:pPr>
            <w:hyperlink r:id="rId320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1CEEEEBF" w14:textId="77777777">
        <w:tc>
          <w:tcPr>
            <w:tcW w:w="893" w:type="dxa"/>
          </w:tcPr>
          <w:p w14:paraId="6AF027C4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13.5</w:t>
            </w:r>
          </w:p>
        </w:tc>
        <w:tc>
          <w:tcPr>
            <w:tcW w:w="5112" w:type="dxa"/>
          </w:tcPr>
          <w:p w14:paraId="1A328AA2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Standing Waves and Resonance</w:t>
            </w:r>
          </w:p>
        </w:tc>
        <w:tc>
          <w:tcPr>
            <w:tcW w:w="1037" w:type="dxa"/>
          </w:tcPr>
          <w:p w14:paraId="1FFD2938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4E22FDF1" w14:textId="77777777" w:rsidR="004D5D11" w:rsidRDefault="008B4B20">
            <w:pPr>
              <w:spacing w:before="30" w:after="30"/>
              <w:jc w:val="center"/>
            </w:pPr>
            <w:hyperlink r:id="rId321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2F74F406" w14:textId="77777777" w:rsidR="004D5D11" w:rsidRDefault="008B4B20">
            <w:pPr>
              <w:spacing w:before="30" w:after="30"/>
              <w:jc w:val="center"/>
            </w:pPr>
            <w:hyperlink r:id="rId322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34C24C1E" w14:textId="77777777" w:rsidR="004D5D11" w:rsidRDefault="008B4B20">
            <w:pPr>
              <w:spacing w:before="30" w:after="30"/>
              <w:jc w:val="center"/>
            </w:pPr>
            <w:hyperlink r:id="rId323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5B049CE" w14:textId="77777777">
        <w:tc>
          <w:tcPr>
            <w:tcW w:w="893" w:type="dxa"/>
            <w:shd w:val="clear" w:color="auto" w:fill="F4F6FA"/>
          </w:tcPr>
          <w:p w14:paraId="1549D2AE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13.6</w:t>
            </w:r>
          </w:p>
        </w:tc>
        <w:tc>
          <w:tcPr>
            <w:tcW w:w="5112" w:type="dxa"/>
            <w:shd w:val="clear" w:color="auto" w:fill="F4F6FA"/>
          </w:tcPr>
          <w:p w14:paraId="4C242704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Sound Waves, Intensity, and Decibels</w:t>
            </w:r>
          </w:p>
        </w:tc>
        <w:tc>
          <w:tcPr>
            <w:tcW w:w="1037" w:type="dxa"/>
          </w:tcPr>
          <w:p w14:paraId="21F99B13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7FBEDA7A" w14:textId="77777777" w:rsidR="004D5D11" w:rsidRDefault="008B4B20">
            <w:pPr>
              <w:spacing w:before="30" w:after="30"/>
              <w:jc w:val="center"/>
            </w:pPr>
            <w:hyperlink r:id="rId324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57D06B76" w14:textId="77777777" w:rsidR="004D5D11" w:rsidRDefault="008B4B20">
            <w:pPr>
              <w:spacing w:before="30" w:after="30"/>
              <w:jc w:val="center"/>
            </w:pPr>
            <w:hyperlink r:id="rId325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71B7727E" w14:textId="77777777" w:rsidR="004D5D11" w:rsidRDefault="008B4B20">
            <w:pPr>
              <w:spacing w:before="30" w:after="30"/>
              <w:jc w:val="center"/>
            </w:pPr>
            <w:hyperlink r:id="rId326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27D2730" w14:textId="77777777">
        <w:tc>
          <w:tcPr>
            <w:tcW w:w="893" w:type="dxa"/>
          </w:tcPr>
          <w:p w14:paraId="770C2B64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13.7</w:t>
            </w:r>
          </w:p>
        </w:tc>
        <w:tc>
          <w:tcPr>
            <w:tcW w:w="5112" w:type="dxa"/>
          </w:tcPr>
          <w:p w14:paraId="28E98714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Beats and Doppler Effect</w:t>
            </w:r>
          </w:p>
        </w:tc>
        <w:tc>
          <w:tcPr>
            <w:tcW w:w="1037" w:type="dxa"/>
          </w:tcPr>
          <w:p w14:paraId="21EFC589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0679E640" w14:textId="77777777" w:rsidR="004D5D11" w:rsidRDefault="008B4B20">
            <w:pPr>
              <w:spacing w:before="30" w:after="30"/>
              <w:jc w:val="center"/>
            </w:pPr>
            <w:hyperlink r:id="rId327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0D82D1B0" w14:textId="77777777" w:rsidR="004D5D11" w:rsidRDefault="008B4B20">
            <w:pPr>
              <w:spacing w:before="30" w:after="30"/>
              <w:jc w:val="center"/>
            </w:pPr>
            <w:hyperlink r:id="rId328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6EB2F565" w14:textId="77777777" w:rsidR="004D5D11" w:rsidRDefault="008B4B20">
            <w:pPr>
              <w:spacing w:before="30" w:after="30"/>
              <w:jc w:val="center"/>
            </w:pPr>
            <w:hyperlink r:id="rId329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1AD2D193" w14:textId="77777777">
        <w:tc>
          <w:tcPr>
            <w:tcW w:w="893" w:type="dxa"/>
          </w:tcPr>
          <w:p w14:paraId="7655543F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13.8</w:t>
            </w:r>
          </w:p>
        </w:tc>
        <w:tc>
          <w:tcPr>
            <w:tcW w:w="5112" w:type="dxa"/>
          </w:tcPr>
          <w:p w14:paraId="428DDFBC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Harmonics and Advanced Wave Modeling</w:t>
            </w:r>
          </w:p>
        </w:tc>
        <w:tc>
          <w:tcPr>
            <w:tcW w:w="1037" w:type="dxa"/>
            <w:shd w:val="clear" w:color="auto" w:fill="FFF1CC"/>
          </w:tcPr>
          <w:p w14:paraId="57CD0A09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Honors</w:t>
            </w:r>
          </w:p>
        </w:tc>
        <w:tc>
          <w:tcPr>
            <w:tcW w:w="893" w:type="dxa"/>
          </w:tcPr>
          <w:p w14:paraId="7006D3D5" w14:textId="77777777" w:rsidR="004D5D11" w:rsidRDefault="008B4B20">
            <w:pPr>
              <w:spacing w:before="30" w:after="30"/>
              <w:jc w:val="center"/>
            </w:pPr>
            <w:hyperlink r:id="rId330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50F9870B" w14:textId="77777777" w:rsidR="004D5D11" w:rsidRDefault="008B4B20">
            <w:pPr>
              <w:spacing w:before="30" w:after="30"/>
              <w:jc w:val="center"/>
            </w:pPr>
            <w:hyperlink r:id="rId331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0FBE83CC" w14:textId="77777777" w:rsidR="004D5D11" w:rsidRDefault="008B4B20">
            <w:pPr>
              <w:spacing w:before="30" w:after="30"/>
              <w:jc w:val="center"/>
            </w:pPr>
            <w:hyperlink r:id="rId332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</w:tbl>
    <w:p w14:paraId="24BEAB2D" w14:textId="77777777" w:rsidR="004D5D11" w:rsidRDefault="008B4B20">
      <w:pPr>
        <w:keepNext/>
        <w:spacing w:before="200" w:after="20"/>
      </w:pPr>
      <w:r>
        <w:rPr>
          <w:b/>
          <w:color w:val="1F3864"/>
          <w:sz w:val="23"/>
        </w:rPr>
        <w:t>Unit 14  -  Light and Optics</w:t>
      </w:r>
    </w:p>
    <w:p w14:paraId="41B9AEB8" w14:textId="77777777" w:rsidR="004D5D11" w:rsidRDefault="008B4B20">
      <w:pPr>
        <w:spacing w:after="80"/>
      </w:pPr>
      <w:r>
        <w:rPr>
          <w:color w:val="44546A"/>
          <w:sz w:val="16"/>
        </w:rPr>
        <w:t>8 sections  |  Core 7  Honors 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3"/>
        <w:gridCol w:w="5112"/>
        <w:gridCol w:w="1037"/>
        <w:gridCol w:w="893"/>
        <w:gridCol w:w="792"/>
        <w:gridCol w:w="893"/>
      </w:tblGrid>
      <w:tr w:rsidR="004D5D11" w14:paraId="255B6A21" w14:textId="77777777">
        <w:trPr>
          <w:tblHeader/>
        </w:trPr>
        <w:tc>
          <w:tcPr>
            <w:tcW w:w="893" w:type="dxa"/>
            <w:shd w:val="clear" w:color="auto" w:fill="1F3864"/>
          </w:tcPr>
          <w:p w14:paraId="0B70ACBA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5112" w:type="dxa"/>
            <w:shd w:val="clear" w:color="auto" w:fill="1F3864"/>
          </w:tcPr>
          <w:p w14:paraId="7C9F13EA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1037" w:type="dxa"/>
            <w:shd w:val="clear" w:color="auto" w:fill="1F3864"/>
          </w:tcPr>
          <w:p w14:paraId="7DCBE89F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Pathway</w:t>
            </w:r>
          </w:p>
        </w:tc>
        <w:tc>
          <w:tcPr>
            <w:tcW w:w="893" w:type="dxa"/>
            <w:shd w:val="clear" w:color="auto" w:fill="1F3864"/>
          </w:tcPr>
          <w:p w14:paraId="12A81C44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Khan</w:t>
            </w:r>
          </w:p>
        </w:tc>
        <w:tc>
          <w:tcPr>
            <w:tcW w:w="792" w:type="dxa"/>
            <w:shd w:val="clear" w:color="auto" w:fill="1F3864"/>
          </w:tcPr>
          <w:p w14:paraId="565123F5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w="893" w:type="dxa"/>
            <w:shd w:val="clear" w:color="auto" w:fill="1F3864"/>
          </w:tcPr>
          <w:p w14:paraId="01DD643F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Tube</w:t>
            </w:r>
          </w:p>
        </w:tc>
      </w:tr>
      <w:tr w:rsidR="004D5D11" w14:paraId="5861F520" w14:textId="77777777">
        <w:tc>
          <w:tcPr>
            <w:tcW w:w="893" w:type="dxa"/>
          </w:tcPr>
          <w:p w14:paraId="3F033208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14.1</w:t>
            </w:r>
          </w:p>
        </w:tc>
        <w:tc>
          <w:tcPr>
            <w:tcW w:w="5112" w:type="dxa"/>
          </w:tcPr>
          <w:p w14:paraId="78A336AB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Nature of Light and Electromagnetic Spectrum</w:t>
            </w:r>
          </w:p>
        </w:tc>
        <w:tc>
          <w:tcPr>
            <w:tcW w:w="1037" w:type="dxa"/>
          </w:tcPr>
          <w:p w14:paraId="28752F31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32A02206" w14:textId="77777777" w:rsidR="004D5D11" w:rsidRDefault="008B4B20">
            <w:pPr>
              <w:spacing w:before="30" w:after="30"/>
              <w:jc w:val="center"/>
            </w:pPr>
            <w:hyperlink r:id="rId333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44461500" w14:textId="77777777" w:rsidR="004D5D11" w:rsidRDefault="008B4B20">
            <w:pPr>
              <w:spacing w:before="30" w:after="30"/>
              <w:jc w:val="center"/>
            </w:pPr>
            <w:hyperlink r:id="rId334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4FA06C27" w14:textId="77777777" w:rsidR="004D5D11" w:rsidRDefault="008B4B20">
            <w:pPr>
              <w:spacing w:before="30" w:after="30"/>
              <w:jc w:val="center"/>
            </w:pPr>
            <w:hyperlink r:id="rId335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03C7D45" w14:textId="77777777">
        <w:tc>
          <w:tcPr>
            <w:tcW w:w="893" w:type="dxa"/>
            <w:shd w:val="clear" w:color="auto" w:fill="F4F6FA"/>
          </w:tcPr>
          <w:p w14:paraId="4105A81D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14.2</w:t>
            </w:r>
          </w:p>
        </w:tc>
        <w:tc>
          <w:tcPr>
            <w:tcW w:w="5112" w:type="dxa"/>
            <w:shd w:val="clear" w:color="auto" w:fill="F4F6FA"/>
          </w:tcPr>
          <w:p w14:paraId="110F320F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Reflection and Mirrors</w:t>
            </w:r>
          </w:p>
        </w:tc>
        <w:tc>
          <w:tcPr>
            <w:tcW w:w="1037" w:type="dxa"/>
          </w:tcPr>
          <w:p w14:paraId="0F0034E8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15FA5863" w14:textId="77777777" w:rsidR="004D5D11" w:rsidRDefault="008B4B20">
            <w:pPr>
              <w:spacing w:before="30" w:after="30"/>
              <w:jc w:val="center"/>
            </w:pPr>
            <w:hyperlink r:id="rId336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401D98F8" w14:textId="77777777" w:rsidR="004D5D11" w:rsidRDefault="008B4B20">
            <w:pPr>
              <w:spacing w:before="30" w:after="30"/>
              <w:jc w:val="center"/>
            </w:pPr>
            <w:hyperlink r:id="rId337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4A82351D" w14:textId="77777777" w:rsidR="004D5D11" w:rsidRDefault="008B4B20">
            <w:pPr>
              <w:spacing w:before="30" w:after="30"/>
              <w:jc w:val="center"/>
            </w:pPr>
            <w:hyperlink r:id="rId338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4336F4FA" w14:textId="77777777">
        <w:tc>
          <w:tcPr>
            <w:tcW w:w="893" w:type="dxa"/>
          </w:tcPr>
          <w:p w14:paraId="2B9E6A7A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14.3</w:t>
            </w:r>
          </w:p>
        </w:tc>
        <w:tc>
          <w:tcPr>
            <w:tcW w:w="5112" w:type="dxa"/>
          </w:tcPr>
          <w:p w14:paraId="77679CD1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Refraction and Snell's Law</w:t>
            </w:r>
          </w:p>
        </w:tc>
        <w:tc>
          <w:tcPr>
            <w:tcW w:w="1037" w:type="dxa"/>
          </w:tcPr>
          <w:p w14:paraId="5CF7E5A0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2D3113F3" w14:textId="77777777" w:rsidR="004D5D11" w:rsidRDefault="008B4B20">
            <w:pPr>
              <w:spacing w:before="30" w:after="30"/>
              <w:jc w:val="center"/>
            </w:pPr>
            <w:hyperlink r:id="rId339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4ED72F89" w14:textId="77777777" w:rsidR="004D5D11" w:rsidRDefault="008B4B20">
            <w:pPr>
              <w:spacing w:before="30" w:after="30"/>
              <w:jc w:val="center"/>
            </w:pPr>
            <w:hyperlink r:id="rId340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304787F1" w14:textId="77777777" w:rsidR="004D5D11" w:rsidRDefault="008B4B20">
            <w:pPr>
              <w:spacing w:before="30" w:after="30"/>
              <w:jc w:val="center"/>
            </w:pPr>
            <w:hyperlink r:id="rId341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113A5260" w14:textId="77777777">
        <w:tc>
          <w:tcPr>
            <w:tcW w:w="893" w:type="dxa"/>
            <w:shd w:val="clear" w:color="auto" w:fill="F4F6FA"/>
          </w:tcPr>
          <w:p w14:paraId="2E60FF27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14.4</w:t>
            </w:r>
          </w:p>
        </w:tc>
        <w:tc>
          <w:tcPr>
            <w:tcW w:w="5112" w:type="dxa"/>
            <w:shd w:val="clear" w:color="auto" w:fill="F4F6FA"/>
          </w:tcPr>
          <w:p w14:paraId="5A2936F6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Total Internal Reflection</w:t>
            </w:r>
          </w:p>
        </w:tc>
        <w:tc>
          <w:tcPr>
            <w:tcW w:w="1037" w:type="dxa"/>
          </w:tcPr>
          <w:p w14:paraId="7A2E5341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5E3CE749" w14:textId="77777777" w:rsidR="004D5D11" w:rsidRDefault="008B4B20">
            <w:pPr>
              <w:spacing w:before="30" w:after="30"/>
              <w:jc w:val="center"/>
            </w:pPr>
            <w:hyperlink r:id="rId342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6181D354" w14:textId="77777777" w:rsidR="004D5D11" w:rsidRDefault="008B4B20">
            <w:pPr>
              <w:spacing w:before="30" w:after="30"/>
              <w:jc w:val="center"/>
            </w:pPr>
            <w:hyperlink r:id="rId343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4C95285D" w14:textId="77777777" w:rsidR="004D5D11" w:rsidRDefault="008B4B20">
            <w:pPr>
              <w:spacing w:before="30" w:after="30"/>
              <w:jc w:val="center"/>
            </w:pPr>
            <w:hyperlink r:id="rId344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18600C4" w14:textId="77777777">
        <w:tc>
          <w:tcPr>
            <w:tcW w:w="893" w:type="dxa"/>
          </w:tcPr>
          <w:p w14:paraId="0576F782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14.5</w:t>
            </w:r>
          </w:p>
        </w:tc>
        <w:tc>
          <w:tcPr>
            <w:tcW w:w="5112" w:type="dxa"/>
          </w:tcPr>
          <w:p w14:paraId="4001E668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Lenses and Image Formation</w:t>
            </w:r>
          </w:p>
        </w:tc>
        <w:tc>
          <w:tcPr>
            <w:tcW w:w="1037" w:type="dxa"/>
          </w:tcPr>
          <w:p w14:paraId="23F0F5C1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6E10BC03" w14:textId="77777777" w:rsidR="004D5D11" w:rsidRDefault="008B4B20">
            <w:pPr>
              <w:spacing w:before="30" w:after="30"/>
              <w:jc w:val="center"/>
            </w:pPr>
            <w:hyperlink r:id="rId345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1309A332" w14:textId="77777777" w:rsidR="004D5D11" w:rsidRDefault="008B4B20">
            <w:pPr>
              <w:spacing w:before="30" w:after="30"/>
              <w:jc w:val="center"/>
            </w:pPr>
            <w:hyperlink r:id="rId346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73C6826A" w14:textId="77777777" w:rsidR="004D5D11" w:rsidRDefault="008B4B20">
            <w:pPr>
              <w:spacing w:before="30" w:after="30"/>
              <w:jc w:val="center"/>
            </w:pPr>
            <w:hyperlink r:id="rId347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196B8E88" w14:textId="77777777">
        <w:tc>
          <w:tcPr>
            <w:tcW w:w="893" w:type="dxa"/>
            <w:shd w:val="clear" w:color="auto" w:fill="F4F6FA"/>
          </w:tcPr>
          <w:p w14:paraId="2CD8142E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14.6</w:t>
            </w:r>
          </w:p>
        </w:tc>
        <w:tc>
          <w:tcPr>
            <w:tcW w:w="5112" w:type="dxa"/>
            <w:shd w:val="clear" w:color="auto" w:fill="F4F6FA"/>
          </w:tcPr>
          <w:p w14:paraId="788AEC4B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Optical Instruments</w:t>
            </w:r>
          </w:p>
        </w:tc>
        <w:tc>
          <w:tcPr>
            <w:tcW w:w="1037" w:type="dxa"/>
          </w:tcPr>
          <w:p w14:paraId="0497F34F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545DCD21" w14:textId="77777777" w:rsidR="004D5D11" w:rsidRDefault="008B4B20">
            <w:pPr>
              <w:spacing w:before="30" w:after="30"/>
              <w:jc w:val="center"/>
            </w:pPr>
            <w:hyperlink r:id="rId348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2D934401" w14:textId="77777777" w:rsidR="004D5D11" w:rsidRDefault="008B4B20">
            <w:pPr>
              <w:spacing w:before="30" w:after="30"/>
              <w:jc w:val="center"/>
            </w:pPr>
            <w:hyperlink r:id="rId349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05A4AC1D" w14:textId="77777777" w:rsidR="004D5D11" w:rsidRDefault="008B4B20">
            <w:pPr>
              <w:spacing w:before="30" w:after="30"/>
              <w:jc w:val="center"/>
            </w:pPr>
            <w:hyperlink r:id="rId350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1D8F06F7" w14:textId="77777777">
        <w:tc>
          <w:tcPr>
            <w:tcW w:w="893" w:type="dxa"/>
          </w:tcPr>
          <w:p w14:paraId="4E47C183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14.7</w:t>
            </w:r>
          </w:p>
        </w:tc>
        <w:tc>
          <w:tcPr>
            <w:tcW w:w="5112" w:type="dxa"/>
          </w:tcPr>
          <w:p w14:paraId="31D78AB8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Interference, Diffraction, and Polarization</w:t>
            </w:r>
          </w:p>
        </w:tc>
        <w:tc>
          <w:tcPr>
            <w:tcW w:w="1037" w:type="dxa"/>
          </w:tcPr>
          <w:p w14:paraId="34F17D4D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2F60BF40" w14:textId="77777777" w:rsidR="004D5D11" w:rsidRDefault="008B4B20">
            <w:pPr>
              <w:spacing w:before="30" w:after="30"/>
              <w:jc w:val="center"/>
            </w:pPr>
            <w:hyperlink r:id="rId351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2D95D0A5" w14:textId="77777777" w:rsidR="004D5D11" w:rsidRDefault="008B4B20">
            <w:pPr>
              <w:spacing w:before="30" w:after="30"/>
              <w:jc w:val="center"/>
            </w:pPr>
            <w:hyperlink r:id="rId352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67720DF9" w14:textId="77777777" w:rsidR="004D5D11" w:rsidRDefault="008B4B20">
            <w:pPr>
              <w:spacing w:before="30" w:after="30"/>
              <w:jc w:val="center"/>
            </w:pPr>
            <w:hyperlink r:id="rId353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41F2CE0A" w14:textId="77777777">
        <w:tc>
          <w:tcPr>
            <w:tcW w:w="893" w:type="dxa"/>
          </w:tcPr>
          <w:p w14:paraId="130AEEBA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14.8</w:t>
            </w:r>
          </w:p>
        </w:tc>
        <w:tc>
          <w:tcPr>
            <w:tcW w:w="5112" w:type="dxa"/>
          </w:tcPr>
          <w:p w14:paraId="25750381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Advanced Optical Systems</w:t>
            </w:r>
          </w:p>
        </w:tc>
        <w:tc>
          <w:tcPr>
            <w:tcW w:w="1037" w:type="dxa"/>
            <w:shd w:val="clear" w:color="auto" w:fill="FFF1CC"/>
          </w:tcPr>
          <w:p w14:paraId="15142C9B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Honors</w:t>
            </w:r>
          </w:p>
        </w:tc>
        <w:tc>
          <w:tcPr>
            <w:tcW w:w="893" w:type="dxa"/>
          </w:tcPr>
          <w:p w14:paraId="41FFE763" w14:textId="77777777" w:rsidR="004D5D11" w:rsidRDefault="008B4B20">
            <w:pPr>
              <w:spacing w:before="30" w:after="30"/>
              <w:jc w:val="center"/>
            </w:pPr>
            <w:hyperlink r:id="rId354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115C99D5" w14:textId="77777777" w:rsidR="004D5D11" w:rsidRDefault="008B4B20">
            <w:pPr>
              <w:spacing w:before="30" w:after="30"/>
              <w:jc w:val="center"/>
            </w:pPr>
            <w:hyperlink r:id="rId355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28864431" w14:textId="77777777" w:rsidR="004D5D11" w:rsidRDefault="008B4B20">
            <w:pPr>
              <w:spacing w:before="30" w:after="30"/>
              <w:jc w:val="center"/>
            </w:pPr>
            <w:hyperlink r:id="rId356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</w:tbl>
    <w:p w14:paraId="1AD71EFD" w14:textId="77777777" w:rsidR="004D5D11" w:rsidRDefault="008B4B20">
      <w:r>
        <w:br w:type="page"/>
      </w:r>
    </w:p>
    <w:p w14:paraId="49CCA315" w14:textId="77777777" w:rsidR="004D5D11" w:rsidRDefault="008B4B20">
      <w:pPr>
        <w:keepNext/>
        <w:pBdr>
          <w:bottom w:val="single" w:sz="6" w:space="1" w:color="1F3864"/>
        </w:pBdr>
        <w:spacing w:after="120"/>
      </w:pPr>
      <w:r>
        <w:rPr>
          <w:b/>
          <w:color w:val="1F3864"/>
          <w:sz w:val="24"/>
        </w:rPr>
        <w:lastRenderedPageBreak/>
        <w:t>PART V - ELECTRICITY AND MAGNETISM</w:t>
      </w:r>
    </w:p>
    <w:p w14:paraId="4A9927EE" w14:textId="77777777" w:rsidR="004D5D11" w:rsidRDefault="008B4B20">
      <w:pPr>
        <w:keepNext/>
        <w:spacing w:before="200" w:after="20"/>
      </w:pPr>
      <w:r>
        <w:rPr>
          <w:b/>
          <w:color w:val="1F3864"/>
          <w:sz w:val="23"/>
        </w:rPr>
        <w:t>Unit 15  -  Electrostatics and Electric Fields</w:t>
      </w:r>
    </w:p>
    <w:p w14:paraId="709DC45A" w14:textId="77777777" w:rsidR="004D5D11" w:rsidRDefault="008B4B20">
      <w:pPr>
        <w:spacing w:after="80"/>
      </w:pPr>
      <w:r>
        <w:rPr>
          <w:color w:val="44546A"/>
          <w:sz w:val="16"/>
        </w:rPr>
        <w:t>8 sections  |  Core 7  Honors 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3"/>
        <w:gridCol w:w="5112"/>
        <w:gridCol w:w="1037"/>
        <w:gridCol w:w="893"/>
        <w:gridCol w:w="792"/>
        <w:gridCol w:w="893"/>
      </w:tblGrid>
      <w:tr w:rsidR="004D5D11" w14:paraId="1B6E8196" w14:textId="77777777">
        <w:trPr>
          <w:tblHeader/>
        </w:trPr>
        <w:tc>
          <w:tcPr>
            <w:tcW w:w="893" w:type="dxa"/>
            <w:shd w:val="clear" w:color="auto" w:fill="1F3864"/>
          </w:tcPr>
          <w:p w14:paraId="6F82AA4D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5112" w:type="dxa"/>
            <w:shd w:val="clear" w:color="auto" w:fill="1F3864"/>
          </w:tcPr>
          <w:p w14:paraId="02CC44B0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1037" w:type="dxa"/>
            <w:shd w:val="clear" w:color="auto" w:fill="1F3864"/>
          </w:tcPr>
          <w:p w14:paraId="7173B906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Pathway</w:t>
            </w:r>
          </w:p>
        </w:tc>
        <w:tc>
          <w:tcPr>
            <w:tcW w:w="893" w:type="dxa"/>
            <w:shd w:val="clear" w:color="auto" w:fill="1F3864"/>
          </w:tcPr>
          <w:p w14:paraId="7F8E1802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Khan</w:t>
            </w:r>
          </w:p>
        </w:tc>
        <w:tc>
          <w:tcPr>
            <w:tcW w:w="792" w:type="dxa"/>
            <w:shd w:val="clear" w:color="auto" w:fill="1F3864"/>
          </w:tcPr>
          <w:p w14:paraId="093C0D2D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w="893" w:type="dxa"/>
            <w:shd w:val="clear" w:color="auto" w:fill="1F3864"/>
          </w:tcPr>
          <w:p w14:paraId="5FD221FB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Tube</w:t>
            </w:r>
          </w:p>
        </w:tc>
      </w:tr>
      <w:tr w:rsidR="004D5D11" w14:paraId="48247DB8" w14:textId="77777777">
        <w:tc>
          <w:tcPr>
            <w:tcW w:w="893" w:type="dxa"/>
          </w:tcPr>
          <w:p w14:paraId="796E2471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15.1</w:t>
            </w:r>
          </w:p>
        </w:tc>
        <w:tc>
          <w:tcPr>
            <w:tcW w:w="5112" w:type="dxa"/>
          </w:tcPr>
          <w:p w14:paraId="1178F1CC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Electric Charge and Conservation</w:t>
            </w:r>
          </w:p>
        </w:tc>
        <w:tc>
          <w:tcPr>
            <w:tcW w:w="1037" w:type="dxa"/>
          </w:tcPr>
          <w:p w14:paraId="67E0E491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39AD7720" w14:textId="77777777" w:rsidR="004D5D11" w:rsidRDefault="008B4B20">
            <w:pPr>
              <w:spacing w:before="30" w:after="30"/>
              <w:jc w:val="center"/>
            </w:pPr>
            <w:hyperlink r:id="rId357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4EBFE868" w14:textId="77777777" w:rsidR="004D5D11" w:rsidRDefault="008B4B20">
            <w:pPr>
              <w:spacing w:before="30" w:after="30"/>
              <w:jc w:val="center"/>
            </w:pPr>
            <w:hyperlink r:id="rId358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3343B932" w14:textId="77777777" w:rsidR="004D5D11" w:rsidRDefault="008B4B20">
            <w:pPr>
              <w:spacing w:before="30" w:after="30"/>
              <w:jc w:val="center"/>
            </w:pPr>
            <w:hyperlink r:id="rId359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3BBAB11" w14:textId="77777777">
        <w:tc>
          <w:tcPr>
            <w:tcW w:w="893" w:type="dxa"/>
            <w:shd w:val="clear" w:color="auto" w:fill="F4F6FA"/>
          </w:tcPr>
          <w:p w14:paraId="3AF7CB6B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15.2</w:t>
            </w:r>
          </w:p>
        </w:tc>
        <w:tc>
          <w:tcPr>
            <w:tcW w:w="5112" w:type="dxa"/>
            <w:shd w:val="clear" w:color="auto" w:fill="F4F6FA"/>
          </w:tcPr>
          <w:p w14:paraId="4F439DF7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Charging and Polarization</w:t>
            </w:r>
          </w:p>
        </w:tc>
        <w:tc>
          <w:tcPr>
            <w:tcW w:w="1037" w:type="dxa"/>
          </w:tcPr>
          <w:p w14:paraId="700FDB41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2B5B343E" w14:textId="77777777" w:rsidR="004D5D11" w:rsidRDefault="008B4B20">
            <w:pPr>
              <w:spacing w:before="30" w:after="30"/>
              <w:jc w:val="center"/>
            </w:pPr>
            <w:hyperlink r:id="rId360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64EFEA17" w14:textId="77777777" w:rsidR="004D5D11" w:rsidRDefault="008B4B20">
            <w:pPr>
              <w:spacing w:before="30" w:after="30"/>
              <w:jc w:val="center"/>
            </w:pPr>
            <w:hyperlink r:id="rId361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62F45DB4" w14:textId="77777777" w:rsidR="004D5D11" w:rsidRDefault="008B4B20">
            <w:pPr>
              <w:spacing w:before="30" w:after="30"/>
              <w:jc w:val="center"/>
            </w:pPr>
            <w:hyperlink r:id="rId362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C29F205" w14:textId="77777777">
        <w:tc>
          <w:tcPr>
            <w:tcW w:w="893" w:type="dxa"/>
          </w:tcPr>
          <w:p w14:paraId="619E7B7F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15.3</w:t>
            </w:r>
          </w:p>
        </w:tc>
        <w:tc>
          <w:tcPr>
            <w:tcW w:w="5112" w:type="dxa"/>
          </w:tcPr>
          <w:p w14:paraId="17F4AC8D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Coulomb's Law</w:t>
            </w:r>
          </w:p>
        </w:tc>
        <w:tc>
          <w:tcPr>
            <w:tcW w:w="1037" w:type="dxa"/>
          </w:tcPr>
          <w:p w14:paraId="208C68E7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45A12AED" w14:textId="77777777" w:rsidR="004D5D11" w:rsidRDefault="008B4B20">
            <w:pPr>
              <w:spacing w:before="30" w:after="30"/>
              <w:jc w:val="center"/>
            </w:pPr>
            <w:hyperlink r:id="rId363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52F8AB1A" w14:textId="77777777" w:rsidR="004D5D11" w:rsidRDefault="008B4B20">
            <w:pPr>
              <w:spacing w:before="30" w:after="30"/>
              <w:jc w:val="center"/>
            </w:pPr>
            <w:hyperlink r:id="rId364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28C8D897" w14:textId="77777777" w:rsidR="004D5D11" w:rsidRDefault="008B4B20">
            <w:pPr>
              <w:spacing w:before="30" w:after="30"/>
              <w:jc w:val="center"/>
            </w:pPr>
            <w:hyperlink r:id="rId365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72B8EFB2" w14:textId="77777777">
        <w:tc>
          <w:tcPr>
            <w:tcW w:w="893" w:type="dxa"/>
            <w:shd w:val="clear" w:color="auto" w:fill="F4F6FA"/>
          </w:tcPr>
          <w:p w14:paraId="30368980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15.4</w:t>
            </w:r>
          </w:p>
        </w:tc>
        <w:tc>
          <w:tcPr>
            <w:tcW w:w="5112" w:type="dxa"/>
            <w:shd w:val="clear" w:color="auto" w:fill="F4F6FA"/>
          </w:tcPr>
          <w:p w14:paraId="3745CB9E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Electric Fields and Field Lines</w:t>
            </w:r>
          </w:p>
        </w:tc>
        <w:tc>
          <w:tcPr>
            <w:tcW w:w="1037" w:type="dxa"/>
          </w:tcPr>
          <w:p w14:paraId="0BA13741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42D17DB3" w14:textId="77777777" w:rsidR="004D5D11" w:rsidRDefault="008B4B20">
            <w:pPr>
              <w:spacing w:before="30" w:after="30"/>
              <w:jc w:val="center"/>
            </w:pPr>
            <w:hyperlink r:id="rId366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79D001A2" w14:textId="77777777" w:rsidR="004D5D11" w:rsidRDefault="008B4B20">
            <w:pPr>
              <w:spacing w:before="30" w:after="30"/>
              <w:jc w:val="center"/>
            </w:pPr>
            <w:hyperlink r:id="rId367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3BDB9A3D" w14:textId="77777777" w:rsidR="004D5D11" w:rsidRDefault="008B4B20">
            <w:pPr>
              <w:spacing w:before="30" w:after="30"/>
              <w:jc w:val="center"/>
            </w:pPr>
            <w:hyperlink r:id="rId368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9B9AF87" w14:textId="77777777">
        <w:tc>
          <w:tcPr>
            <w:tcW w:w="893" w:type="dxa"/>
          </w:tcPr>
          <w:p w14:paraId="3BD08231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15.5</w:t>
            </w:r>
          </w:p>
        </w:tc>
        <w:tc>
          <w:tcPr>
            <w:tcW w:w="5112" w:type="dxa"/>
          </w:tcPr>
          <w:p w14:paraId="491F5576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Electric Potential Energy</w:t>
            </w:r>
          </w:p>
        </w:tc>
        <w:tc>
          <w:tcPr>
            <w:tcW w:w="1037" w:type="dxa"/>
          </w:tcPr>
          <w:p w14:paraId="521E6A88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73E9B500" w14:textId="77777777" w:rsidR="004D5D11" w:rsidRDefault="008B4B20">
            <w:pPr>
              <w:spacing w:before="30" w:after="30"/>
              <w:jc w:val="center"/>
            </w:pPr>
            <w:hyperlink r:id="rId369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67D1B9C8" w14:textId="77777777" w:rsidR="004D5D11" w:rsidRDefault="008B4B20">
            <w:pPr>
              <w:spacing w:before="30" w:after="30"/>
              <w:jc w:val="center"/>
            </w:pPr>
            <w:hyperlink r:id="rId370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73D1265D" w14:textId="77777777" w:rsidR="004D5D11" w:rsidRDefault="008B4B20">
            <w:pPr>
              <w:spacing w:before="30" w:after="30"/>
              <w:jc w:val="center"/>
            </w:pPr>
            <w:hyperlink r:id="rId371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4AA8D82E" w14:textId="77777777">
        <w:tc>
          <w:tcPr>
            <w:tcW w:w="893" w:type="dxa"/>
            <w:shd w:val="clear" w:color="auto" w:fill="F4F6FA"/>
          </w:tcPr>
          <w:p w14:paraId="238F9DB2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15.6</w:t>
            </w:r>
          </w:p>
        </w:tc>
        <w:tc>
          <w:tcPr>
            <w:tcW w:w="5112" w:type="dxa"/>
            <w:shd w:val="clear" w:color="auto" w:fill="F4F6FA"/>
          </w:tcPr>
          <w:p w14:paraId="57A16C5C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Electric Potential and Voltage</w:t>
            </w:r>
          </w:p>
        </w:tc>
        <w:tc>
          <w:tcPr>
            <w:tcW w:w="1037" w:type="dxa"/>
          </w:tcPr>
          <w:p w14:paraId="66C6F630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79DF776F" w14:textId="77777777" w:rsidR="004D5D11" w:rsidRDefault="008B4B20">
            <w:pPr>
              <w:spacing w:before="30" w:after="30"/>
              <w:jc w:val="center"/>
            </w:pPr>
            <w:hyperlink r:id="rId372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0CF5E207" w14:textId="77777777" w:rsidR="004D5D11" w:rsidRDefault="008B4B20">
            <w:pPr>
              <w:spacing w:before="30" w:after="30"/>
              <w:jc w:val="center"/>
            </w:pPr>
            <w:hyperlink r:id="rId373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4FECCE08" w14:textId="77777777" w:rsidR="004D5D11" w:rsidRDefault="008B4B20">
            <w:pPr>
              <w:spacing w:before="30" w:after="30"/>
              <w:jc w:val="center"/>
            </w:pPr>
            <w:hyperlink r:id="rId374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6A1884E" w14:textId="77777777">
        <w:tc>
          <w:tcPr>
            <w:tcW w:w="893" w:type="dxa"/>
          </w:tcPr>
          <w:p w14:paraId="4A7A3D4B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15.7</w:t>
            </w:r>
          </w:p>
        </w:tc>
        <w:tc>
          <w:tcPr>
            <w:tcW w:w="5112" w:type="dxa"/>
          </w:tcPr>
          <w:p w14:paraId="4E8E4541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Capacitors and Capacitance</w:t>
            </w:r>
          </w:p>
        </w:tc>
        <w:tc>
          <w:tcPr>
            <w:tcW w:w="1037" w:type="dxa"/>
          </w:tcPr>
          <w:p w14:paraId="4303B4BE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0039A69B" w14:textId="77777777" w:rsidR="004D5D11" w:rsidRDefault="008B4B20">
            <w:pPr>
              <w:spacing w:before="30" w:after="30"/>
              <w:jc w:val="center"/>
            </w:pPr>
            <w:hyperlink r:id="rId375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3EB94A05" w14:textId="77777777" w:rsidR="004D5D11" w:rsidRDefault="008B4B20">
            <w:pPr>
              <w:spacing w:before="30" w:after="30"/>
              <w:jc w:val="center"/>
            </w:pPr>
            <w:hyperlink r:id="rId376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6559871E" w14:textId="77777777" w:rsidR="004D5D11" w:rsidRDefault="008B4B20">
            <w:pPr>
              <w:spacing w:before="30" w:after="30"/>
              <w:jc w:val="center"/>
            </w:pPr>
            <w:hyperlink r:id="rId377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2F728C0" w14:textId="77777777">
        <w:tc>
          <w:tcPr>
            <w:tcW w:w="893" w:type="dxa"/>
          </w:tcPr>
          <w:p w14:paraId="6DF6DC38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15.8</w:t>
            </w:r>
          </w:p>
        </w:tc>
        <w:tc>
          <w:tcPr>
            <w:tcW w:w="5112" w:type="dxa"/>
          </w:tcPr>
          <w:p w14:paraId="326B3FEA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Multiple-Charge and Field Analysis</w:t>
            </w:r>
          </w:p>
        </w:tc>
        <w:tc>
          <w:tcPr>
            <w:tcW w:w="1037" w:type="dxa"/>
            <w:shd w:val="clear" w:color="auto" w:fill="FFF1CC"/>
          </w:tcPr>
          <w:p w14:paraId="577FB951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Honors</w:t>
            </w:r>
          </w:p>
        </w:tc>
        <w:tc>
          <w:tcPr>
            <w:tcW w:w="893" w:type="dxa"/>
          </w:tcPr>
          <w:p w14:paraId="59F532F0" w14:textId="77777777" w:rsidR="004D5D11" w:rsidRDefault="008B4B20">
            <w:pPr>
              <w:spacing w:before="30" w:after="30"/>
              <w:jc w:val="center"/>
            </w:pPr>
            <w:hyperlink r:id="rId378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2EB00B36" w14:textId="77777777" w:rsidR="004D5D11" w:rsidRDefault="008B4B20">
            <w:pPr>
              <w:spacing w:before="30" w:after="30"/>
              <w:jc w:val="center"/>
            </w:pPr>
            <w:hyperlink r:id="rId379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32AAF148" w14:textId="77777777" w:rsidR="004D5D11" w:rsidRDefault="008B4B20">
            <w:pPr>
              <w:spacing w:before="30" w:after="30"/>
              <w:jc w:val="center"/>
            </w:pPr>
            <w:hyperlink r:id="rId380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</w:tbl>
    <w:p w14:paraId="3EE34689" w14:textId="77777777" w:rsidR="004D5D11" w:rsidRDefault="008B4B20">
      <w:pPr>
        <w:keepNext/>
        <w:spacing w:before="200" w:after="20"/>
      </w:pPr>
      <w:r>
        <w:rPr>
          <w:b/>
          <w:color w:val="1F3864"/>
          <w:sz w:val="23"/>
        </w:rPr>
        <w:t>Unit 16  -  Electric Circuits</w:t>
      </w:r>
    </w:p>
    <w:p w14:paraId="3015C81E" w14:textId="77777777" w:rsidR="004D5D11" w:rsidRDefault="008B4B20">
      <w:pPr>
        <w:spacing w:after="80"/>
      </w:pPr>
      <w:r>
        <w:rPr>
          <w:color w:val="44546A"/>
          <w:sz w:val="16"/>
        </w:rPr>
        <w:t>9 sections  |  Core 8  Honors 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3"/>
        <w:gridCol w:w="5112"/>
        <w:gridCol w:w="1037"/>
        <w:gridCol w:w="893"/>
        <w:gridCol w:w="792"/>
        <w:gridCol w:w="893"/>
      </w:tblGrid>
      <w:tr w:rsidR="004D5D11" w14:paraId="6CF516A7" w14:textId="77777777">
        <w:trPr>
          <w:tblHeader/>
        </w:trPr>
        <w:tc>
          <w:tcPr>
            <w:tcW w:w="893" w:type="dxa"/>
            <w:shd w:val="clear" w:color="auto" w:fill="1F3864"/>
          </w:tcPr>
          <w:p w14:paraId="4EAAF247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5112" w:type="dxa"/>
            <w:shd w:val="clear" w:color="auto" w:fill="1F3864"/>
          </w:tcPr>
          <w:p w14:paraId="0F1D5D4C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1037" w:type="dxa"/>
            <w:shd w:val="clear" w:color="auto" w:fill="1F3864"/>
          </w:tcPr>
          <w:p w14:paraId="7490D55E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Pathway</w:t>
            </w:r>
          </w:p>
        </w:tc>
        <w:tc>
          <w:tcPr>
            <w:tcW w:w="893" w:type="dxa"/>
            <w:shd w:val="clear" w:color="auto" w:fill="1F3864"/>
          </w:tcPr>
          <w:p w14:paraId="73567028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Khan</w:t>
            </w:r>
          </w:p>
        </w:tc>
        <w:tc>
          <w:tcPr>
            <w:tcW w:w="792" w:type="dxa"/>
            <w:shd w:val="clear" w:color="auto" w:fill="1F3864"/>
          </w:tcPr>
          <w:p w14:paraId="561995DB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w="893" w:type="dxa"/>
            <w:shd w:val="clear" w:color="auto" w:fill="1F3864"/>
          </w:tcPr>
          <w:p w14:paraId="2E96DEFB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Tube</w:t>
            </w:r>
          </w:p>
        </w:tc>
      </w:tr>
      <w:tr w:rsidR="004D5D11" w14:paraId="626ABFAB" w14:textId="77777777">
        <w:tc>
          <w:tcPr>
            <w:tcW w:w="893" w:type="dxa"/>
          </w:tcPr>
          <w:p w14:paraId="1172EBD9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16.1</w:t>
            </w:r>
          </w:p>
        </w:tc>
        <w:tc>
          <w:tcPr>
            <w:tcW w:w="5112" w:type="dxa"/>
          </w:tcPr>
          <w:p w14:paraId="00CE9BF5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Current, Voltage, and Resistance</w:t>
            </w:r>
          </w:p>
        </w:tc>
        <w:tc>
          <w:tcPr>
            <w:tcW w:w="1037" w:type="dxa"/>
          </w:tcPr>
          <w:p w14:paraId="1141BB5B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21BD5220" w14:textId="77777777" w:rsidR="004D5D11" w:rsidRDefault="008B4B20">
            <w:pPr>
              <w:spacing w:before="30" w:after="30"/>
              <w:jc w:val="center"/>
            </w:pPr>
            <w:hyperlink r:id="rId381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77046037" w14:textId="77777777" w:rsidR="004D5D11" w:rsidRDefault="008B4B20">
            <w:pPr>
              <w:spacing w:before="30" w:after="30"/>
              <w:jc w:val="center"/>
            </w:pPr>
            <w:hyperlink r:id="rId382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7DEC0437" w14:textId="77777777" w:rsidR="004D5D11" w:rsidRDefault="008B4B20">
            <w:pPr>
              <w:spacing w:before="30" w:after="30"/>
              <w:jc w:val="center"/>
            </w:pPr>
            <w:hyperlink r:id="rId383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A47A293" w14:textId="77777777">
        <w:tc>
          <w:tcPr>
            <w:tcW w:w="893" w:type="dxa"/>
            <w:shd w:val="clear" w:color="auto" w:fill="F4F6FA"/>
          </w:tcPr>
          <w:p w14:paraId="3447EF8B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16.2</w:t>
            </w:r>
          </w:p>
        </w:tc>
        <w:tc>
          <w:tcPr>
            <w:tcW w:w="5112" w:type="dxa"/>
            <w:shd w:val="clear" w:color="auto" w:fill="F4F6FA"/>
          </w:tcPr>
          <w:p w14:paraId="46BD7AF7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Ohm's Law</w:t>
            </w:r>
          </w:p>
        </w:tc>
        <w:tc>
          <w:tcPr>
            <w:tcW w:w="1037" w:type="dxa"/>
          </w:tcPr>
          <w:p w14:paraId="6E233CE7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58E46EB1" w14:textId="77777777" w:rsidR="004D5D11" w:rsidRDefault="008B4B20">
            <w:pPr>
              <w:spacing w:before="30" w:after="30"/>
              <w:jc w:val="center"/>
            </w:pPr>
            <w:hyperlink r:id="rId384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4E77510B" w14:textId="77777777" w:rsidR="004D5D11" w:rsidRDefault="008B4B20">
            <w:pPr>
              <w:spacing w:before="30" w:after="30"/>
              <w:jc w:val="center"/>
            </w:pPr>
            <w:hyperlink r:id="rId385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526CFD8B" w14:textId="77777777" w:rsidR="004D5D11" w:rsidRDefault="008B4B20">
            <w:pPr>
              <w:spacing w:before="30" w:after="30"/>
              <w:jc w:val="center"/>
            </w:pPr>
            <w:hyperlink r:id="rId386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5B273EE" w14:textId="77777777">
        <w:tc>
          <w:tcPr>
            <w:tcW w:w="893" w:type="dxa"/>
          </w:tcPr>
          <w:p w14:paraId="6934BC83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16.3</w:t>
            </w:r>
          </w:p>
        </w:tc>
        <w:tc>
          <w:tcPr>
            <w:tcW w:w="5112" w:type="dxa"/>
          </w:tcPr>
          <w:p w14:paraId="2730E900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Series Circuits</w:t>
            </w:r>
          </w:p>
        </w:tc>
        <w:tc>
          <w:tcPr>
            <w:tcW w:w="1037" w:type="dxa"/>
          </w:tcPr>
          <w:p w14:paraId="1A675EB3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0AA8A743" w14:textId="77777777" w:rsidR="004D5D11" w:rsidRDefault="008B4B20">
            <w:pPr>
              <w:spacing w:before="30" w:after="30"/>
              <w:jc w:val="center"/>
            </w:pPr>
            <w:hyperlink r:id="rId387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03256B98" w14:textId="77777777" w:rsidR="004D5D11" w:rsidRDefault="008B4B20">
            <w:pPr>
              <w:spacing w:before="30" w:after="30"/>
              <w:jc w:val="center"/>
            </w:pPr>
            <w:hyperlink r:id="rId388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4D9D46D0" w14:textId="77777777" w:rsidR="004D5D11" w:rsidRDefault="008B4B20">
            <w:pPr>
              <w:spacing w:before="30" w:after="30"/>
              <w:jc w:val="center"/>
            </w:pPr>
            <w:hyperlink r:id="rId389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D0097BC" w14:textId="77777777">
        <w:tc>
          <w:tcPr>
            <w:tcW w:w="893" w:type="dxa"/>
            <w:shd w:val="clear" w:color="auto" w:fill="F4F6FA"/>
          </w:tcPr>
          <w:p w14:paraId="4A163E30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16.4</w:t>
            </w:r>
          </w:p>
        </w:tc>
        <w:tc>
          <w:tcPr>
            <w:tcW w:w="5112" w:type="dxa"/>
            <w:shd w:val="clear" w:color="auto" w:fill="F4F6FA"/>
          </w:tcPr>
          <w:p w14:paraId="525C9147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Parallel Circuits</w:t>
            </w:r>
          </w:p>
        </w:tc>
        <w:tc>
          <w:tcPr>
            <w:tcW w:w="1037" w:type="dxa"/>
          </w:tcPr>
          <w:p w14:paraId="443E2277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1EBD089F" w14:textId="77777777" w:rsidR="004D5D11" w:rsidRDefault="008B4B20">
            <w:pPr>
              <w:spacing w:before="30" w:after="30"/>
              <w:jc w:val="center"/>
            </w:pPr>
            <w:hyperlink r:id="rId390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550089FC" w14:textId="77777777" w:rsidR="004D5D11" w:rsidRDefault="008B4B20">
            <w:pPr>
              <w:spacing w:before="30" w:after="30"/>
              <w:jc w:val="center"/>
            </w:pPr>
            <w:hyperlink r:id="rId391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10BA7AAA" w14:textId="77777777" w:rsidR="004D5D11" w:rsidRDefault="008B4B20">
            <w:pPr>
              <w:spacing w:before="30" w:after="30"/>
              <w:jc w:val="center"/>
            </w:pPr>
            <w:hyperlink r:id="rId392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19D0D6F7" w14:textId="77777777">
        <w:tc>
          <w:tcPr>
            <w:tcW w:w="893" w:type="dxa"/>
          </w:tcPr>
          <w:p w14:paraId="7AC9E82D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16.5</w:t>
            </w:r>
          </w:p>
        </w:tc>
        <w:tc>
          <w:tcPr>
            <w:tcW w:w="5112" w:type="dxa"/>
          </w:tcPr>
          <w:p w14:paraId="2EDD013B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Combination Circuits</w:t>
            </w:r>
          </w:p>
        </w:tc>
        <w:tc>
          <w:tcPr>
            <w:tcW w:w="1037" w:type="dxa"/>
          </w:tcPr>
          <w:p w14:paraId="6F850A13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5DE06C58" w14:textId="77777777" w:rsidR="004D5D11" w:rsidRDefault="008B4B20">
            <w:pPr>
              <w:spacing w:before="30" w:after="30"/>
              <w:jc w:val="center"/>
            </w:pPr>
            <w:hyperlink r:id="rId393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05A9461D" w14:textId="77777777" w:rsidR="004D5D11" w:rsidRDefault="008B4B20">
            <w:pPr>
              <w:spacing w:before="30" w:after="30"/>
              <w:jc w:val="center"/>
            </w:pPr>
            <w:hyperlink r:id="rId394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49F3675A" w14:textId="77777777" w:rsidR="004D5D11" w:rsidRDefault="008B4B20">
            <w:pPr>
              <w:spacing w:before="30" w:after="30"/>
              <w:jc w:val="center"/>
            </w:pPr>
            <w:hyperlink r:id="rId395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7EB9AC38" w14:textId="77777777">
        <w:tc>
          <w:tcPr>
            <w:tcW w:w="893" w:type="dxa"/>
            <w:shd w:val="clear" w:color="auto" w:fill="F4F6FA"/>
          </w:tcPr>
          <w:p w14:paraId="7BD39173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16.6</w:t>
            </w:r>
          </w:p>
        </w:tc>
        <w:tc>
          <w:tcPr>
            <w:tcW w:w="5112" w:type="dxa"/>
            <w:shd w:val="clear" w:color="auto" w:fill="F4F6FA"/>
          </w:tcPr>
          <w:p w14:paraId="7E7FF32B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Kirchhoff's Rules</w:t>
            </w:r>
          </w:p>
        </w:tc>
        <w:tc>
          <w:tcPr>
            <w:tcW w:w="1037" w:type="dxa"/>
          </w:tcPr>
          <w:p w14:paraId="0DA0A558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66F3EA06" w14:textId="77777777" w:rsidR="004D5D11" w:rsidRDefault="008B4B20">
            <w:pPr>
              <w:spacing w:before="30" w:after="30"/>
              <w:jc w:val="center"/>
            </w:pPr>
            <w:hyperlink r:id="rId396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3665C5D7" w14:textId="77777777" w:rsidR="004D5D11" w:rsidRDefault="008B4B20">
            <w:pPr>
              <w:spacing w:before="30" w:after="30"/>
              <w:jc w:val="center"/>
            </w:pPr>
            <w:hyperlink r:id="rId397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7963A4E4" w14:textId="77777777" w:rsidR="004D5D11" w:rsidRDefault="008B4B20">
            <w:pPr>
              <w:spacing w:before="30" w:after="30"/>
              <w:jc w:val="center"/>
            </w:pPr>
            <w:hyperlink r:id="rId398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D280859" w14:textId="77777777">
        <w:tc>
          <w:tcPr>
            <w:tcW w:w="893" w:type="dxa"/>
          </w:tcPr>
          <w:p w14:paraId="3410E80A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16.7</w:t>
            </w:r>
          </w:p>
        </w:tc>
        <w:tc>
          <w:tcPr>
            <w:tcW w:w="5112" w:type="dxa"/>
          </w:tcPr>
          <w:p w14:paraId="07A29FAD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Electrical Power and Energy</w:t>
            </w:r>
          </w:p>
        </w:tc>
        <w:tc>
          <w:tcPr>
            <w:tcW w:w="1037" w:type="dxa"/>
          </w:tcPr>
          <w:p w14:paraId="04D473BD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6568BC80" w14:textId="77777777" w:rsidR="004D5D11" w:rsidRDefault="008B4B20">
            <w:pPr>
              <w:spacing w:before="30" w:after="30"/>
              <w:jc w:val="center"/>
            </w:pPr>
            <w:hyperlink r:id="rId399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7E146618" w14:textId="77777777" w:rsidR="004D5D11" w:rsidRDefault="008B4B20">
            <w:pPr>
              <w:spacing w:before="30" w:after="30"/>
              <w:jc w:val="center"/>
            </w:pPr>
            <w:hyperlink r:id="rId400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6F9DA0A0" w14:textId="77777777" w:rsidR="004D5D11" w:rsidRDefault="008B4B20">
            <w:pPr>
              <w:spacing w:before="30" w:after="30"/>
              <w:jc w:val="center"/>
            </w:pPr>
            <w:hyperlink r:id="rId401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8BCE4E9" w14:textId="77777777">
        <w:tc>
          <w:tcPr>
            <w:tcW w:w="893" w:type="dxa"/>
            <w:shd w:val="clear" w:color="auto" w:fill="F4F6FA"/>
          </w:tcPr>
          <w:p w14:paraId="53D4F94D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16.8</w:t>
            </w:r>
          </w:p>
        </w:tc>
        <w:tc>
          <w:tcPr>
            <w:tcW w:w="5112" w:type="dxa"/>
            <w:shd w:val="clear" w:color="auto" w:fill="F4F6FA"/>
          </w:tcPr>
          <w:p w14:paraId="2C6CD6F1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Circuit Measurement and Safety</w:t>
            </w:r>
          </w:p>
        </w:tc>
        <w:tc>
          <w:tcPr>
            <w:tcW w:w="1037" w:type="dxa"/>
          </w:tcPr>
          <w:p w14:paraId="667E9877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21AC00EC" w14:textId="77777777" w:rsidR="004D5D11" w:rsidRDefault="008B4B20">
            <w:pPr>
              <w:spacing w:before="30" w:after="30"/>
              <w:jc w:val="center"/>
            </w:pPr>
            <w:hyperlink r:id="rId402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5EAC2298" w14:textId="77777777" w:rsidR="004D5D11" w:rsidRDefault="008B4B20">
            <w:pPr>
              <w:spacing w:before="30" w:after="30"/>
              <w:jc w:val="center"/>
            </w:pPr>
            <w:hyperlink r:id="rId403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0CB7F84A" w14:textId="77777777" w:rsidR="004D5D11" w:rsidRDefault="008B4B20">
            <w:pPr>
              <w:spacing w:before="30" w:after="30"/>
              <w:jc w:val="center"/>
            </w:pPr>
            <w:hyperlink r:id="rId404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43F6BAD2" w14:textId="77777777">
        <w:tc>
          <w:tcPr>
            <w:tcW w:w="893" w:type="dxa"/>
          </w:tcPr>
          <w:p w14:paraId="51A670B2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16.9</w:t>
            </w:r>
          </w:p>
        </w:tc>
        <w:tc>
          <w:tcPr>
            <w:tcW w:w="5112" w:type="dxa"/>
          </w:tcPr>
          <w:p w14:paraId="793E4363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RC Circuits and Complex Networks</w:t>
            </w:r>
          </w:p>
        </w:tc>
        <w:tc>
          <w:tcPr>
            <w:tcW w:w="1037" w:type="dxa"/>
            <w:shd w:val="clear" w:color="auto" w:fill="FFF1CC"/>
          </w:tcPr>
          <w:p w14:paraId="64AC2E4A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Honors</w:t>
            </w:r>
          </w:p>
        </w:tc>
        <w:tc>
          <w:tcPr>
            <w:tcW w:w="893" w:type="dxa"/>
          </w:tcPr>
          <w:p w14:paraId="3C78BA81" w14:textId="77777777" w:rsidR="004D5D11" w:rsidRDefault="008B4B20">
            <w:pPr>
              <w:spacing w:before="30" w:after="30"/>
              <w:jc w:val="center"/>
            </w:pPr>
            <w:hyperlink r:id="rId405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7E97B6BC" w14:textId="77777777" w:rsidR="004D5D11" w:rsidRDefault="008B4B20">
            <w:pPr>
              <w:spacing w:before="30" w:after="30"/>
              <w:jc w:val="center"/>
            </w:pPr>
            <w:hyperlink r:id="rId406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1D4A3C44" w14:textId="77777777" w:rsidR="004D5D11" w:rsidRDefault="008B4B20">
            <w:pPr>
              <w:spacing w:before="30" w:after="30"/>
              <w:jc w:val="center"/>
            </w:pPr>
            <w:hyperlink r:id="rId407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</w:tbl>
    <w:p w14:paraId="6B69D404" w14:textId="77777777" w:rsidR="004D5D11" w:rsidRDefault="008B4B20">
      <w:pPr>
        <w:keepNext/>
        <w:spacing w:before="200" w:after="20"/>
      </w:pPr>
      <w:r>
        <w:rPr>
          <w:b/>
          <w:color w:val="1F3864"/>
          <w:sz w:val="23"/>
        </w:rPr>
        <w:t>Unit 17  -  Magnetism and Electromagnetic Induction</w:t>
      </w:r>
    </w:p>
    <w:p w14:paraId="55F79377" w14:textId="77777777" w:rsidR="004D5D11" w:rsidRDefault="008B4B20">
      <w:pPr>
        <w:spacing w:after="80"/>
      </w:pPr>
      <w:r>
        <w:rPr>
          <w:color w:val="44546A"/>
          <w:sz w:val="16"/>
        </w:rPr>
        <w:t>9 sections  |  Core 8  Honors 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3"/>
        <w:gridCol w:w="5112"/>
        <w:gridCol w:w="1037"/>
        <w:gridCol w:w="893"/>
        <w:gridCol w:w="792"/>
        <w:gridCol w:w="893"/>
      </w:tblGrid>
      <w:tr w:rsidR="004D5D11" w14:paraId="193A90E5" w14:textId="77777777">
        <w:trPr>
          <w:tblHeader/>
        </w:trPr>
        <w:tc>
          <w:tcPr>
            <w:tcW w:w="893" w:type="dxa"/>
            <w:shd w:val="clear" w:color="auto" w:fill="1F3864"/>
          </w:tcPr>
          <w:p w14:paraId="15E1195F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5112" w:type="dxa"/>
            <w:shd w:val="clear" w:color="auto" w:fill="1F3864"/>
          </w:tcPr>
          <w:p w14:paraId="7796FC84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1037" w:type="dxa"/>
            <w:shd w:val="clear" w:color="auto" w:fill="1F3864"/>
          </w:tcPr>
          <w:p w14:paraId="76625E31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Pathway</w:t>
            </w:r>
          </w:p>
        </w:tc>
        <w:tc>
          <w:tcPr>
            <w:tcW w:w="893" w:type="dxa"/>
            <w:shd w:val="clear" w:color="auto" w:fill="1F3864"/>
          </w:tcPr>
          <w:p w14:paraId="36C482F3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Khan</w:t>
            </w:r>
          </w:p>
        </w:tc>
        <w:tc>
          <w:tcPr>
            <w:tcW w:w="792" w:type="dxa"/>
            <w:shd w:val="clear" w:color="auto" w:fill="1F3864"/>
          </w:tcPr>
          <w:p w14:paraId="2BE07593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w="893" w:type="dxa"/>
            <w:shd w:val="clear" w:color="auto" w:fill="1F3864"/>
          </w:tcPr>
          <w:p w14:paraId="5D0B6550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Tube</w:t>
            </w:r>
          </w:p>
        </w:tc>
      </w:tr>
      <w:tr w:rsidR="004D5D11" w14:paraId="15BD1C77" w14:textId="77777777">
        <w:tc>
          <w:tcPr>
            <w:tcW w:w="893" w:type="dxa"/>
          </w:tcPr>
          <w:p w14:paraId="76D56B11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17.1</w:t>
            </w:r>
          </w:p>
        </w:tc>
        <w:tc>
          <w:tcPr>
            <w:tcW w:w="5112" w:type="dxa"/>
          </w:tcPr>
          <w:p w14:paraId="74796F1F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Magnetic Fields and Forces</w:t>
            </w:r>
          </w:p>
        </w:tc>
        <w:tc>
          <w:tcPr>
            <w:tcW w:w="1037" w:type="dxa"/>
          </w:tcPr>
          <w:p w14:paraId="71A8F384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79930782" w14:textId="77777777" w:rsidR="004D5D11" w:rsidRDefault="008B4B20">
            <w:pPr>
              <w:spacing w:before="30" w:after="30"/>
              <w:jc w:val="center"/>
            </w:pPr>
            <w:hyperlink r:id="rId408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18941079" w14:textId="77777777" w:rsidR="004D5D11" w:rsidRDefault="008B4B20">
            <w:pPr>
              <w:spacing w:before="30" w:after="30"/>
              <w:jc w:val="center"/>
            </w:pPr>
            <w:hyperlink r:id="rId409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0348AA62" w14:textId="77777777" w:rsidR="004D5D11" w:rsidRDefault="008B4B20">
            <w:pPr>
              <w:spacing w:before="30" w:after="30"/>
              <w:jc w:val="center"/>
            </w:pPr>
            <w:hyperlink r:id="rId410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97CF22A" w14:textId="77777777">
        <w:tc>
          <w:tcPr>
            <w:tcW w:w="893" w:type="dxa"/>
            <w:shd w:val="clear" w:color="auto" w:fill="F4F6FA"/>
          </w:tcPr>
          <w:p w14:paraId="12F9B0D1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17.2</w:t>
            </w:r>
          </w:p>
        </w:tc>
        <w:tc>
          <w:tcPr>
            <w:tcW w:w="5112" w:type="dxa"/>
            <w:shd w:val="clear" w:color="auto" w:fill="F4F6FA"/>
          </w:tcPr>
          <w:p w14:paraId="1000F328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Magnetic Force on Moving Charges</w:t>
            </w:r>
          </w:p>
        </w:tc>
        <w:tc>
          <w:tcPr>
            <w:tcW w:w="1037" w:type="dxa"/>
          </w:tcPr>
          <w:p w14:paraId="0F7D05F9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4A5ADD06" w14:textId="77777777" w:rsidR="004D5D11" w:rsidRDefault="008B4B20">
            <w:pPr>
              <w:spacing w:before="30" w:after="30"/>
              <w:jc w:val="center"/>
            </w:pPr>
            <w:hyperlink r:id="rId411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1ADE1888" w14:textId="77777777" w:rsidR="004D5D11" w:rsidRDefault="008B4B20">
            <w:pPr>
              <w:spacing w:before="30" w:after="30"/>
              <w:jc w:val="center"/>
            </w:pPr>
            <w:hyperlink r:id="rId412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555FDBB8" w14:textId="77777777" w:rsidR="004D5D11" w:rsidRDefault="008B4B20">
            <w:pPr>
              <w:spacing w:before="30" w:after="30"/>
              <w:jc w:val="center"/>
            </w:pPr>
            <w:hyperlink r:id="rId413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4950A86" w14:textId="77777777">
        <w:tc>
          <w:tcPr>
            <w:tcW w:w="893" w:type="dxa"/>
          </w:tcPr>
          <w:p w14:paraId="29632AAC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17.3</w:t>
            </w:r>
          </w:p>
        </w:tc>
        <w:tc>
          <w:tcPr>
            <w:tcW w:w="5112" w:type="dxa"/>
          </w:tcPr>
          <w:p w14:paraId="5C68D429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Magnetic Fields of Currents</w:t>
            </w:r>
          </w:p>
        </w:tc>
        <w:tc>
          <w:tcPr>
            <w:tcW w:w="1037" w:type="dxa"/>
          </w:tcPr>
          <w:p w14:paraId="3CA01444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643659B4" w14:textId="77777777" w:rsidR="004D5D11" w:rsidRDefault="008B4B20">
            <w:pPr>
              <w:spacing w:before="30" w:after="30"/>
              <w:jc w:val="center"/>
            </w:pPr>
            <w:hyperlink r:id="rId414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141C48E7" w14:textId="77777777" w:rsidR="004D5D11" w:rsidRDefault="008B4B20">
            <w:pPr>
              <w:spacing w:before="30" w:after="30"/>
              <w:jc w:val="center"/>
            </w:pPr>
            <w:hyperlink r:id="rId415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1C2578B9" w14:textId="77777777" w:rsidR="004D5D11" w:rsidRDefault="008B4B20">
            <w:pPr>
              <w:spacing w:before="30" w:after="30"/>
              <w:jc w:val="center"/>
            </w:pPr>
            <w:hyperlink r:id="rId416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3E240C3" w14:textId="77777777">
        <w:tc>
          <w:tcPr>
            <w:tcW w:w="893" w:type="dxa"/>
            <w:shd w:val="clear" w:color="auto" w:fill="F4F6FA"/>
          </w:tcPr>
          <w:p w14:paraId="44C1B529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17.4</w:t>
            </w:r>
          </w:p>
        </w:tc>
        <w:tc>
          <w:tcPr>
            <w:tcW w:w="5112" w:type="dxa"/>
            <w:shd w:val="clear" w:color="auto" w:fill="F4F6FA"/>
          </w:tcPr>
          <w:p w14:paraId="564FB0BF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Electromagnets and Solenoids</w:t>
            </w:r>
          </w:p>
        </w:tc>
        <w:tc>
          <w:tcPr>
            <w:tcW w:w="1037" w:type="dxa"/>
          </w:tcPr>
          <w:p w14:paraId="4A3C7AD5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0D41295B" w14:textId="77777777" w:rsidR="004D5D11" w:rsidRDefault="008B4B20">
            <w:pPr>
              <w:spacing w:before="30" w:after="30"/>
              <w:jc w:val="center"/>
            </w:pPr>
            <w:hyperlink r:id="rId417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17DC31B9" w14:textId="77777777" w:rsidR="004D5D11" w:rsidRDefault="008B4B20">
            <w:pPr>
              <w:spacing w:before="30" w:after="30"/>
              <w:jc w:val="center"/>
            </w:pPr>
            <w:hyperlink r:id="rId418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756C3961" w14:textId="77777777" w:rsidR="004D5D11" w:rsidRDefault="008B4B20">
            <w:pPr>
              <w:spacing w:before="30" w:after="30"/>
              <w:jc w:val="center"/>
            </w:pPr>
            <w:hyperlink r:id="rId419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B539C99" w14:textId="77777777">
        <w:tc>
          <w:tcPr>
            <w:tcW w:w="893" w:type="dxa"/>
          </w:tcPr>
          <w:p w14:paraId="29DB62DD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17.5</w:t>
            </w:r>
          </w:p>
        </w:tc>
        <w:tc>
          <w:tcPr>
            <w:tcW w:w="5112" w:type="dxa"/>
          </w:tcPr>
          <w:p w14:paraId="606C92F2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Magnetic Flux</w:t>
            </w:r>
          </w:p>
        </w:tc>
        <w:tc>
          <w:tcPr>
            <w:tcW w:w="1037" w:type="dxa"/>
          </w:tcPr>
          <w:p w14:paraId="404E45E0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15DB74CD" w14:textId="77777777" w:rsidR="004D5D11" w:rsidRDefault="008B4B20">
            <w:pPr>
              <w:spacing w:before="30" w:after="30"/>
              <w:jc w:val="center"/>
            </w:pPr>
            <w:hyperlink r:id="rId420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1F1C8875" w14:textId="77777777" w:rsidR="004D5D11" w:rsidRDefault="008B4B20">
            <w:pPr>
              <w:spacing w:before="30" w:after="30"/>
              <w:jc w:val="center"/>
            </w:pPr>
            <w:hyperlink r:id="rId421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24ABBBE2" w14:textId="77777777" w:rsidR="004D5D11" w:rsidRDefault="008B4B20">
            <w:pPr>
              <w:spacing w:before="30" w:after="30"/>
              <w:jc w:val="center"/>
            </w:pPr>
            <w:hyperlink r:id="rId422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7E2350A" w14:textId="77777777">
        <w:tc>
          <w:tcPr>
            <w:tcW w:w="893" w:type="dxa"/>
            <w:shd w:val="clear" w:color="auto" w:fill="F4F6FA"/>
          </w:tcPr>
          <w:p w14:paraId="01AB8F13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17.6</w:t>
            </w:r>
          </w:p>
        </w:tc>
        <w:tc>
          <w:tcPr>
            <w:tcW w:w="5112" w:type="dxa"/>
            <w:shd w:val="clear" w:color="auto" w:fill="F4F6FA"/>
          </w:tcPr>
          <w:p w14:paraId="2D9C7830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Faraday's Law</w:t>
            </w:r>
          </w:p>
        </w:tc>
        <w:tc>
          <w:tcPr>
            <w:tcW w:w="1037" w:type="dxa"/>
          </w:tcPr>
          <w:p w14:paraId="66BB8A53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43B68E89" w14:textId="77777777" w:rsidR="004D5D11" w:rsidRDefault="008B4B20">
            <w:pPr>
              <w:spacing w:before="30" w:after="30"/>
              <w:jc w:val="center"/>
            </w:pPr>
            <w:hyperlink r:id="rId423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4D86E553" w14:textId="77777777" w:rsidR="004D5D11" w:rsidRDefault="008B4B20">
            <w:pPr>
              <w:spacing w:before="30" w:after="30"/>
              <w:jc w:val="center"/>
            </w:pPr>
            <w:hyperlink r:id="rId424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4B188CE6" w14:textId="77777777" w:rsidR="004D5D11" w:rsidRDefault="008B4B20">
            <w:pPr>
              <w:spacing w:before="30" w:after="30"/>
              <w:jc w:val="center"/>
            </w:pPr>
            <w:hyperlink r:id="rId425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133EF7DA" w14:textId="77777777">
        <w:tc>
          <w:tcPr>
            <w:tcW w:w="893" w:type="dxa"/>
          </w:tcPr>
          <w:p w14:paraId="0C19802D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17.7</w:t>
            </w:r>
          </w:p>
        </w:tc>
        <w:tc>
          <w:tcPr>
            <w:tcW w:w="5112" w:type="dxa"/>
          </w:tcPr>
          <w:p w14:paraId="4956F306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Lenz's Law</w:t>
            </w:r>
          </w:p>
        </w:tc>
        <w:tc>
          <w:tcPr>
            <w:tcW w:w="1037" w:type="dxa"/>
          </w:tcPr>
          <w:p w14:paraId="27B5FB42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0B74D0CC" w14:textId="77777777" w:rsidR="004D5D11" w:rsidRDefault="008B4B20">
            <w:pPr>
              <w:spacing w:before="30" w:after="30"/>
              <w:jc w:val="center"/>
            </w:pPr>
            <w:hyperlink r:id="rId426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1B7ACFF8" w14:textId="77777777" w:rsidR="004D5D11" w:rsidRDefault="008B4B20">
            <w:pPr>
              <w:spacing w:before="30" w:after="30"/>
              <w:jc w:val="center"/>
            </w:pPr>
            <w:hyperlink r:id="rId427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518916DD" w14:textId="77777777" w:rsidR="004D5D11" w:rsidRDefault="008B4B20">
            <w:pPr>
              <w:spacing w:before="30" w:after="30"/>
              <w:jc w:val="center"/>
            </w:pPr>
            <w:hyperlink r:id="rId428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4A76C743" w14:textId="77777777">
        <w:tc>
          <w:tcPr>
            <w:tcW w:w="893" w:type="dxa"/>
            <w:shd w:val="clear" w:color="auto" w:fill="F4F6FA"/>
          </w:tcPr>
          <w:p w14:paraId="71B71852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17.8</w:t>
            </w:r>
          </w:p>
        </w:tc>
        <w:tc>
          <w:tcPr>
            <w:tcW w:w="5112" w:type="dxa"/>
            <w:shd w:val="clear" w:color="auto" w:fill="F4F6FA"/>
          </w:tcPr>
          <w:p w14:paraId="182CEF7D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Motors, Generators, and Transformers</w:t>
            </w:r>
          </w:p>
        </w:tc>
        <w:tc>
          <w:tcPr>
            <w:tcW w:w="1037" w:type="dxa"/>
          </w:tcPr>
          <w:p w14:paraId="0EEC3EE4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18357850" w14:textId="77777777" w:rsidR="004D5D11" w:rsidRDefault="008B4B20">
            <w:pPr>
              <w:spacing w:before="30" w:after="30"/>
              <w:jc w:val="center"/>
            </w:pPr>
            <w:hyperlink r:id="rId429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5655537A" w14:textId="77777777" w:rsidR="004D5D11" w:rsidRDefault="008B4B20">
            <w:pPr>
              <w:spacing w:before="30" w:after="30"/>
              <w:jc w:val="center"/>
            </w:pPr>
            <w:hyperlink r:id="rId430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227054ED" w14:textId="77777777" w:rsidR="004D5D11" w:rsidRDefault="008B4B20">
            <w:pPr>
              <w:spacing w:before="30" w:after="30"/>
              <w:jc w:val="center"/>
            </w:pPr>
            <w:hyperlink r:id="rId431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B9D4D8C" w14:textId="77777777">
        <w:tc>
          <w:tcPr>
            <w:tcW w:w="893" w:type="dxa"/>
          </w:tcPr>
          <w:p w14:paraId="49C733E6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17.9</w:t>
            </w:r>
          </w:p>
        </w:tc>
        <w:tc>
          <w:tcPr>
            <w:tcW w:w="5112" w:type="dxa"/>
          </w:tcPr>
          <w:p w14:paraId="7A1EE13B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Advanced Electromagnetic Induction</w:t>
            </w:r>
          </w:p>
        </w:tc>
        <w:tc>
          <w:tcPr>
            <w:tcW w:w="1037" w:type="dxa"/>
            <w:shd w:val="clear" w:color="auto" w:fill="FFF1CC"/>
          </w:tcPr>
          <w:p w14:paraId="0DB39D1B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Honors</w:t>
            </w:r>
          </w:p>
        </w:tc>
        <w:tc>
          <w:tcPr>
            <w:tcW w:w="893" w:type="dxa"/>
          </w:tcPr>
          <w:p w14:paraId="3E9ED446" w14:textId="77777777" w:rsidR="004D5D11" w:rsidRDefault="008B4B20">
            <w:pPr>
              <w:spacing w:before="30" w:after="30"/>
              <w:jc w:val="center"/>
            </w:pPr>
            <w:hyperlink r:id="rId432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6E42557F" w14:textId="77777777" w:rsidR="004D5D11" w:rsidRDefault="008B4B20">
            <w:pPr>
              <w:spacing w:before="30" w:after="30"/>
              <w:jc w:val="center"/>
            </w:pPr>
            <w:hyperlink r:id="rId433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01D6E1B3" w14:textId="77777777" w:rsidR="004D5D11" w:rsidRDefault="008B4B20">
            <w:pPr>
              <w:spacing w:before="30" w:after="30"/>
              <w:jc w:val="center"/>
            </w:pPr>
            <w:hyperlink r:id="rId434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</w:tbl>
    <w:p w14:paraId="4CB4AC35" w14:textId="77777777" w:rsidR="004D5D11" w:rsidRDefault="008B4B20">
      <w:r>
        <w:lastRenderedPageBreak/>
        <w:br w:type="page"/>
      </w:r>
    </w:p>
    <w:p w14:paraId="4A3F4E83" w14:textId="77777777" w:rsidR="004D5D11" w:rsidRDefault="008B4B20">
      <w:pPr>
        <w:keepNext/>
        <w:pBdr>
          <w:bottom w:val="single" w:sz="6" w:space="1" w:color="1F3864"/>
        </w:pBdr>
        <w:spacing w:after="120"/>
      </w:pPr>
      <w:r>
        <w:rPr>
          <w:b/>
          <w:color w:val="1F3864"/>
          <w:sz w:val="24"/>
        </w:rPr>
        <w:lastRenderedPageBreak/>
        <w:t>PART VI - MODERN AND APPLIED PHYSICS</w:t>
      </w:r>
    </w:p>
    <w:p w14:paraId="79B3C896" w14:textId="77777777" w:rsidR="004D5D11" w:rsidRDefault="008B4B20">
      <w:pPr>
        <w:keepNext/>
        <w:spacing w:before="200" w:after="20"/>
      </w:pPr>
      <w:r>
        <w:rPr>
          <w:b/>
          <w:color w:val="1F3864"/>
          <w:sz w:val="23"/>
        </w:rPr>
        <w:t>Unit 18  -  Atomic, Nuclear, and Quantum Physics</w:t>
      </w:r>
    </w:p>
    <w:p w14:paraId="012309E6" w14:textId="77777777" w:rsidR="004D5D11" w:rsidRDefault="008B4B20">
      <w:pPr>
        <w:spacing w:after="80"/>
      </w:pPr>
      <w:r>
        <w:rPr>
          <w:color w:val="44546A"/>
          <w:sz w:val="16"/>
        </w:rPr>
        <w:t>9 sections  |  Core 8  Honors 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3"/>
        <w:gridCol w:w="5112"/>
        <w:gridCol w:w="1037"/>
        <w:gridCol w:w="893"/>
        <w:gridCol w:w="792"/>
        <w:gridCol w:w="893"/>
      </w:tblGrid>
      <w:tr w:rsidR="004D5D11" w14:paraId="02450016" w14:textId="77777777">
        <w:trPr>
          <w:tblHeader/>
        </w:trPr>
        <w:tc>
          <w:tcPr>
            <w:tcW w:w="893" w:type="dxa"/>
            <w:shd w:val="clear" w:color="auto" w:fill="1F3864"/>
          </w:tcPr>
          <w:p w14:paraId="383F6325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5112" w:type="dxa"/>
            <w:shd w:val="clear" w:color="auto" w:fill="1F3864"/>
          </w:tcPr>
          <w:p w14:paraId="72CB4AD2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1037" w:type="dxa"/>
            <w:shd w:val="clear" w:color="auto" w:fill="1F3864"/>
          </w:tcPr>
          <w:p w14:paraId="7C02516C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Pathway</w:t>
            </w:r>
          </w:p>
        </w:tc>
        <w:tc>
          <w:tcPr>
            <w:tcW w:w="893" w:type="dxa"/>
            <w:shd w:val="clear" w:color="auto" w:fill="1F3864"/>
          </w:tcPr>
          <w:p w14:paraId="7FFA953D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Khan</w:t>
            </w:r>
          </w:p>
        </w:tc>
        <w:tc>
          <w:tcPr>
            <w:tcW w:w="792" w:type="dxa"/>
            <w:shd w:val="clear" w:color="auto" w:fill="1F3864"/>
          </w:tcPr>
          <w:p w14:paraId="4B3C52D9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w="893" w:type="dxa"/>
            <w:shd w:val="clear" w:color="auto" w:fill="1F3864"/>
          </w:tcPr>
          <w:p w14:paraId="64433B40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Tube</w:t>
            </w:r>
          </w:p>
        </w:tc>
      </w:tr>
      <w:tr w:rsidR="004D5D11" w14:paraId="198EA681" w14:textId="77777777">
        <w:tc>
          <w:tcPr>
            <w:tcW w:w="893" w:type="dxa"/>
          </w:tcPr>
          <w:p w14:paraId="2C210CCF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18.1</w:t>
            </w:r>
          </w:p>
        </w:tc>
        <w:tc>
          <w:tcPr>
            <w:tcW w:w="5112" w:type="dxa"/>
          </w:tcPr>
          <w:p w14:paraId="0AF51940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Atomic Structure and Models</w:t>
            </w:r>
          </w:p>
        </w:tc>
        <w:tc>
          <w:tcPr>
            <w:tcW w:w="1037" w:type="dxa"/>
          </w:tcPr>
          <w:p w14:paraId="77D671A1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78D23555" w14:textId="77777777" w:rsidR="004D5D11" w:rsidRDefault="008B4B20">
            <w:pPr>
              <w:spacing w:before="30" w:after="30"/>
              <w:jc w:val="center"/>
            </w:pPr>
            <w:hyperlink r:id="rId435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3354E3DB" w14:textId="77777777" w:rsidR="004D5D11" w:rsidRDefault="008B4B20">
            <w:pPr>
              <w:spacing w:before="30" w:after="30"/>
              <w:jc w:val="center"/>
            </w:pPr>
            <w:hyperlink r:id="rId436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5AB62AA3" w14:textId="77777777" w:rsidR="004D5D11" w:rsidRDefault="008B4B20">
            <w:pPr>
              <w:spacing w:before="30" w:after="30"/>
              <w:jc w:val="center"/>
            </w:pPr>
            <w:hyperlink r:id="rId437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72498489" w14:textId="77777777">
        <w:tc>
          <w:tcPr>
            <w:tcW w:w="893" w:type="dxa"/>
            <w:shd w:val="clear" w:color="auto" w:fill="F4F6FA"/>
          </w:tcPr>
          <w:p w14:paraId="10965CF0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18.2</w:t>
            </w:r>
          </w:p>
        </w:tc>
        <w:tc>
          <w:tcPr>
            <w:tcW w:w="5112" w:type="dxa"/>
            <w:shd w:val="clear" w:color="auto" w:fill="F4F6FA"/>
          </w:tcPr>
          <w:p w14:paraId="73780DE5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Atomic Spectra and Quantized Energy</w:t>
            </w:r>
          </w:p>
        </w:tc>
        <w:tc>
          <w:tcPr>
            <w:tcW w:w="1037" w:type="dxa"/>
          </w:tcPr>
          <w:p w14:paraId="5FB9F88F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7C817537" w14:textId="77777777" w:rsidR="004D5D11" w:rsidRDefault="008B4B20">
            <w:pPr>
              <w:spacing w:before="30" w:after="30"/>
              <w:jc w:val="center"/>
            </w:pPr>
            <w:hyperlink r:id="rId438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0D7AB512" w14:textId="77777777" w:rsidR="004D5D11" w:rsidRDefault="008B4B20">
            <w:pPr>
              <w:spacing w:before="30" w:after="30"/>
              <w:jc w:val="center"/>
            </w:pPr>
            <w:hyperlink r:id="rId439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37813135" w14:textId="77777777" w:rsidR="004D5D11" w:rsidRDefault="008B4B20">
            <w:pPr>
              <w:spacing w:before="30" w:after="30"/>
              <w:jc w:val="center"/>
            </w:pPr>
            <w:hyperlink r:id="rId440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1554055B" w14:textId="77777777">
        <w:tc>
          <w:tcPr>
            <w:tcW w:w="893" w:type="dxa"/>
          </w:tcPr>
          <w:p w14:paraId="096E6426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18.3</w:t>
            </w:r>
          </w:p>
        </w:tc>
        <w:tc>
          <w:tcPr>
            <w:tcW w:w="5112" w:type="dxa"/>
          </w:tcPr>
          <w:p w14:paraId="6B04BA54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Photons and Photoelectric Effect</w:t>
            </w:r>
          </w:p>
        </w:tc>
        <w:tc>
          <w:tcPr>
            <w:tcW w:w="1037" w:type="dxa"/>
          </w:tcPr>
          <w:p w14:paraId="2F6D0F05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05E5F8E1" w14:textId="77777777" w:rsidR="004D5D11" w:rsidRDefault="008B4B20">
            <w:pPr>
              <w:spacing w:before="30" w:after="30"/>
              <w:jc w:val="center"/>
            </w:pPr>
            <w:hyperlink r:id="rId441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62897CD8" w14:textId="77777777" w:rsidR="004D5D11" w:rsidRDefault="008B4B20">
            <w:pPr>
              <w:spacing w:before="30" w:after="30"/>
              <w:jc w:val="center"/>
            </w:pPr>
            <w:hyperlink r:id="rId442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4F8751A5" w14:textId="77777777" w:rsidR="004D5D11" w:rsidRDefault="008B4B20">
            <w:pPr>
              <w:spacing w:before="30" w:after="30"/>
              <w:jc w:val="center"/>
            </w:pPr>
            <w:hyperlink r:id="rId443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4CE2A1F" w14:textId="77777777">
        <w:tc>
          <w:tcPr>
            <w:tcW w:w="893" w:type="dxa"/>
            <w:shd w:val="clear" w:color="auto" w:fill="F4F6FA"/>
          </w:tcPr>
          <w:p w14:paraId="535E2270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18.4</w:t>
            </w:r>
          </w:p>
        </w:tc>
        <w:tc>
          <w:tcPr>
            <w:tcW w:w="5112" w:type="dxa"/>
            <w:shd w:val="clear" w:color="auto" w:fill="F4F6FA"/>
          </w:tcPr>
          <w:p w14:paraId="5D5C0D3C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Wave-Particle Duality</w:t>
            </w:r>
          </w:p>
        </w:tc>
        <w:tc>
          <w:tcPr>
            <w:tcW w:w="1037" w:type="dxa"/>
          </w:tcPr>
          <w:p w14:paraId="2F749BE0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278CBB7D" w14:textId="77777777" w:rsidR="004D5D11" w:rsidRDefault="008B4B20">
            <w:pPr>
              <w:spacing w:before="30" w:after="30"/>
              <w:jc w:val="center"/>
            </w:pPr>
            <w:hyperlink r:id="rId444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5D017F74" w14:textId="77777777" w:rsidR="004D5D11" w:rsidRDefault="008B4B20">
            <w:pPr>
              <w:spacing w:before="30" w:after="30"/>
              <w:jc w:val="center"/>
            </w:pPr>
            <w:hyperlink r:id="rId445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1D836533" w14:textId="77777777" w:rsidR="004D5D11" w:rsidRDefault="008B4B20">
            <w:pPr>
              <w:spacing w:before="30" w:after="30"/>
              <w:jc w:val="center"/>
            </w:pPr>
            <w:hyperlink r:id="rId446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62EC980" w14:textId="77777777">
        <w:tc>
          <w:tcPr>
            <w:tcW w:w="893" w:type="dxa"/>
          </w:tcPr>
          <w:p w14:paraId="0432C3E1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18.5</w:t>
            </w:r>
          </w:p>
        </w:tc>
        <w:tc>
          <w:tcPr>
            <w:tcW w:w="5112" w:type="dxa"/>
          </w:tcPr>
          <w:p w14:paraId="2A912F55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Matter Waves and Uncertainty</w:t>
            </w:r>
          </w:p>
        </w:tc>
        <w:tc>
          <w:tcPr>
            <w:tcW w:w="1037" w:type="dxa"/>
          </w:tcPr>
          <w:p w14:paraId="1ED1AA3F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6C7CE89C" w14:textId="77777777" w:rsidR="004D5D11" w:rsidRDefault="008B4B20">
            <w:pPr>
              <w:spacing w:before="30" w:after="30"/>
              <w:jc w:val="center"/>
            </w:pPr>
            <w:hyperlink r:id="rId447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0EF48B95" w14:textId="77777777" w:rsidR="004D5D11" w:rsidRDefault="008B4B20">
            <w:pPr>
              <w:spacing w:before="30" w:after="30"/>
              <w:jc w:val="center"/>
            </w:pPr>
            <w:hyperlink r:id="rId448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569B7D9D" w14:textId="77777777" w:rsidR="004D5D11" w:rsidRDefault="008B4B20">
            <w:pPr>
              <w:spacing w:before="30" w:after="30"/>
              <w:jc w:val="center"/>
            </w:pPr>
            <w:hyperlink r:id="rId449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1514FF3" w14:textId="77777777">
        <w:tc>
          <w:tcPr>
            <w:tcW w:w="893" w:type="dxa"/>
            <w:shd w:val="clear" w:color="auto" w:fill="F4F6FA"/>
          </w:tcPr>
          <w:p w14:paraId="6BF508B1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18.6</w:t>
            </w:r>
          </w:p>
        </w:tc>
        <w:tc>
          <w:tcPr>
            <w:tcW w:w="5112" w:type="dxa"/>
            <w:shd w:val="clear" w:color="auto" w:fill="F4F6FA"/>
          </w:tcPr>
          <w:p w14:paraId="325B5C4C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Nuclear Structure and Isotopes</w:t>
            </w:r>
          </w:p>
        </w:tc>
        <w:tc>
          <w:tcPr>
            <w:tcW w:w="1037" w:type="dxa"/>
          </w:tcPr>
          <w:p w14:paraId="75F09BF5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2A9C09BB" w14:textId="77777777" w:rsidR="004D5D11" w:rsidRDefault="008B4B20">
            <w:pPr>
              <w:spacing w:before="30" w:after="30"/>
              <w:jc w:val="center"/>
            </w:pPr>
            <w:hyperlink r:id="rId450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3F2E0AFF" w14:textId="77777777" w:rsidR="004D5D11" w:rsidRDefault="008B4B20">
            <w:pPr>
              <w:spacing w:before="30" w:after="30"/>
              <w:jc w:val="center"/>
            </w:pPr>
            <w:hyperlink r:id="rId451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6468BE16" w14:textId="77777777" w:rsidR="004D5D11" w:rsidRDefault="008B4B20">
            <w:pPr>
              <w:spacing w:before="30" w:after="30"/>
              <w:jc w:val="center"/>
            </w:pPr>
            <w:hyperlink r:id="rId452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7D2315D0" w14:textId="77777777">
        <w:tc>
          <w:tcPr>
            <w:tcW w:w="893" w:type="dxa"/>
          </w:tcPr>
          <w:p w14:paraId="4774DDB7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18.7</w:t>
            </w:r>
          </w:p>
        </w:tc>
        <w:tc>
          <w:tcPr>
            <w:tcW w:w="5112" w:type="dxa"/>
          </w:tcPr>
          <w:p w14:paraId="696A9769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Radioactivity and Half-Life</w:t>
            </w:r>
          </w:p>
        </w:tc>
        <w:tc>
          <w:tcPr>
            <w:tcW w:w="1037" w:type="dxa"/>
          </w:tcPr>
          <w:p w14:paraId="393F807F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54314A73" w14:textId="77777777" w:rsidR="004D5D11" w:rsidRDefault="008B4B20">
            <w:pPr>
              <w:spacing w:before="30" w:after="30"/>
              <w:jc w:val="center"/>
            </w:pPr>
            <w:hyperlink r:id="rId453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0201EE1B" w14:textId="77777777" w:rsidR="004D5D11" w:rsidRDefault="008B4B20">
            <w:pPr>
              <w:spacing w:before="30" w:after="30"/>
              <w:jc w:val="center"/>
            </w:pPr>
            <w:hyperlink r:id="rId454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1F182A7F" w14:textId="77777777" w:rsidR="004D5D11" w:rsidRDefault="008B4B20">
            <w:pPr>
              <w:spacing w:before="30" w:after="30"/>
              <w:jc w:val="center"/>
            </w:pPr>
            <w:hyperlink r:id="rId455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C3C0BF1" w14:textId="77777777">
        <w:tc>
          <w:tcPr>
            <w:tcW w:w="893" w:type="dxa"/>
            <w:shd w:val="clear" w:color="auto" w:fill="F4F6FA"/>
          </w:tcPr>
          <w:p w14:paraId="4608CEF0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18.8</w:t>
            </w:r>
          </w:p>
        </w:tc>
        <w:tc>
          <w:tcPr>
            <w:tcW w:w="5112" w:type="dxa"/>
            <w:shd w:val="clear" w:color="auto" w:fill="F4F6FA"/>
          </w:tcPr>
          <w:p w14:paraId="5AF7A920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Nuclear Fission and Fusion</w:t>
            </w:r>
          </w:p>
        </w:tc>
        <w:tc>
          <w:tcPr>
            <w:tcW w:w="1037" w:type="dxa"/>
          </w:tcPr>
          <w:p w14:paraId="6A200597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6983714E" w14:textId="77777777" w:rsidR="004D5D11" w:rsidRDefault="008B4B20">
            <w:pPr>
              <w:spacing w:before="30" w:after="30"/>
              <w:jc w:val="center"/>
            </w:pPr>
            <w:hyperlink r:id="rId456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729EBC69" w14:textId="77777777" w:rsidR="004D5D11" w:rsidRDefault="008B4B20">
            <w:pPr>
              <w:spacing w:before="30" w:after="30"/>
              <w:jc w:val="center"/>
            </w:pPr>
            <w:hyperlink r:id="rId457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4EAF0ABE" w14:textId="77777777" w:rsidR="004D5D11" w:rsidRDefault="008B4B20">
            <w:pPr>
              <w:spacing w:before="30" w:after="30"/>
              <w:jc w:val="center"/>
            </w:pPr>
            <w:hyperlink r:id="rId458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C387F48" w14:textId="77777777">
        <w:tc>
          <w:tcPr>
            <w:tcW w:w="893" w:type="dxa"/>
          </w:tcPr>
          <w:p w14:paraId="16A2EC21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18.9</w:t>
            </w:r>
          </w:p>
        </w:tc>
        <w:tc>
          <w:tcPr>
            <w:tcW w:w="5112" w:type="dxa"/>
          </w:tcPr>
          <w:p w14:paraId="03495DB9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Quantum Models and Nuclear Energy</w:t>
            </w:r>
          </w:p>
        </w:tc>
        <w:tc>
          <w:tcPr>
            <w:tcW w:w="1037" w:type="dxa"/>
            <w:shd w:val="clear" w:color="auto" w:fill="FFF1CC"/>
          </w:tcPr>
          <w:p w14:paraId="309D2A5F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Honors</w:t>
            </w:r>
          </w:p>
        </w:tc>
        <w:tc>
          <w:tcPr>
            <w:tcW w:w="893" w:type="dxa"/>
          </w:tcPr>
          <w:p w14:paraId="186F3FC8" w14:textId="77777777" w:rsidR="004D5D11" w:rsidRDefault="008B4B20">
            <w:pPr>
              <w:spacing w:before="30" w:after="30"/>
              <w:jc w:val="center"/>
            </w:pPr>
            <w:hyperlink r:id="rId459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7EEE87C9" w14:textId="77777777" w:rsidR="004D5D11" w:rsidRDefault="008B4B20">
            <w:pPr>
              <w:spacing w:before="30" w:after="30"/>
              <w:jc w:val="center"/>
            </w:pPr>
            <w:hyperlink r:id="rId460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1FDC29B3" w14:textId="77777777" w:rsidR="004D5D11" w:rsidRDefault="008B4B20">
            <w:pPr>
              <w:spacing w:before="30" w:after="30"/>
              <w:jc w:val="center"/>
            </w:pPr>
            <w:hyperlink r:id="rId461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</w:tbl>
    <w:p w14:paraId="7E77E364" w14:textId="77777777" w:rsidR="004D5D11" w:rsidRDefault="008B4B20">
      <w:pPr>
        <w:keepNext/>
        <w:spacing w:before="200" w:after="20"/>
      </w:pPr>
      <w:r>
        <w:rPr>
          <w:b/>
          <w:color w:val="1F3864"/>
          <w:sz w:val="23"/>
        </w:rPr>
        <w:t>Unit 19  -  Relativity, Astrophysics, and Cosmology</w:t>
      </w:r>
    </w:p>
    <w:p w14:paraId="585B654B" w14:textId="77777777" w:rsidR="004D5D11" w:rsidRDefault="008B4B20">
      <w:pPr>
        <w:spacing w:after="80"/>
      </w:pPr>
      <w:r>
        <w:rPr>
          <w:color w:val="44546A"/>
          <w:sz w:val="16"/>
        </w:rPr>
        <w:t>9 sections  |  Advanced 9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3"/>
        <w:gridCol w:w="5112"/>
        <w:gridCol w:w="1037"/>
        <w:gridCol w:w="893"/>
        <w:gridCol w:w="792"/>
        <w:gridCol w:w="893"/>
      </w:tblGrid>
      <w:tr w:rsidR="004D5D11" w14:paraId="238A0854" w14:textId="77777777">
        <w:trPr>
          <w:tblHeader/>
        </w:trPr>
        <w:tc>
          <w:tcPr>
            <w:tcW w:w="893" w:type="dxa"/>
            <w:shd w:val="clear" w:color="auto" w:fill="1F3864"/>
          </w:tcPr>
          <w:p w14:paraId="4549D2BA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5112" w:type="dxa"/>
            <w:shd w:val="clear" w:color="auto" w:fill="1F3864"/>
          </w:tcPr>
          <w:p w14:paraId="3C25F34D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1037" w:type="dxa"/>
            <w:shd w:val="clear" w:color="auto" w:fill="1F3864"/>
          </w:tcPr>
          <w:p w14:paraId="16F3A0A0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Pathway</w:t>
            </w:r>
          </w:p>
        </w:tc>
        <w:tc>
          <w:tcPr>
            <w:tcW w:w="893" w:type="dxa"/>
            <w:shd w:val="clear" w:color="auto" w:fill="1F3864"/>
          </w:tcPr>
          <w:p w14:paraId="1B65D0D3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Khan</w:t>
            </w:r>
          </w:p>
        </w:tc>
        <w:tc>
          <w:tcPr>
            <w:tcW w:w="792" w:type="dxa"/>
            <w:shd w:val="clear" w:color="auto" w:fill="1F3864"/>
          </w:tcPr>
          <w:p w14:paraId="2C08F90F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w="893" w:type="dxa"/>
            <w:shd w:val="clear" w:color="auto" w:fill="1F3864"/>
          </w:tcPr>
          <w:p w14:paraId="6F477615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Tube</w:t>
            </w:r>
          </w:p>
        </w:tc>
      </w:tr>
      <w:tr w:rsidR="004D5D11" w14:paraId="74E70FD8" w14:textId="77777777">
        <w:tc>
          <w:tcPr>
            <w:tcW w:w="893" w:type="dxa"/>
          </w:tcPr>
          <w:p w14:paraId="016E4C5F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19.1</w:t>
            </w:r>
          </w:p>
        </w:tc>
        <w:tc>
          <w:tcPr>
            <w:tcW w:w="5112" w:type="dxa"/>
          </w:tcPr>
          <w:p w14:paraId="7F74816B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Reference Frames and Relativity</w:t>
            </w:r>
          </w:p>
        </w:tc>
        <w:tc>
          <w:tcPr>
            <w:tcW w:w="1037" w:type="dxa"/>
            <w:shd w:val="clear" w:color="auto" w:fill="E6E0F0"/>
          </w:tcPr>
          <w:p w14:paraId="3395ECD2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Advanced</w:t>
            </w:r>
          </w:p>
        </w:tc>
        <w:tc>
          <w:tcPr>
            <w:tcW w:w="893" w:type="dxa"/>
          </w:tcPr>
          <w:p w14:paraId="19AAF88D" w14:textId="77777777" w:rsidR="004D5D11" w:rsidRDefault="008B4B20">
            <w:pPr>
              <w:spacing w:before="30" w:after="30"/>
              <w:jc w:val="center"/>
            </w:pPr>
            <w:hyperlink r:id="rId462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4F0DFEE8" w14:textId="77777777" w:rsidR="004D5D11" w:rsidRDefault="008B4B20">
            <w:pPr>
              <w:spacing w:before="30" w:after="30"/>
              <w:jc w:val="center"/>
            </w:pPr>
            <w:hyperlink r:id="rId463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66F8E145" w14:textId="77777777" w:rsidR="004D5D11" w:rsidRDefault="008B4B20">
            <w:pPr>
              <w:spacing w:before="30" w:after="30"/>
              <w:jc w:val="center"/>
            </w:pPr>
            <w:hyperlink r:id="rId464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B6F8A82" w14:textId="77777777">
        <w:tc>
          <w:tcPr>
            <w:tcW w:w="893" w:type="dxa"/>
          </w:tcPr>
          <w:p w14:paraId="5F57D45E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19.2</w:t>
            </w:r>
          </w:p>
        </w:tc>
        <w:tc>
          <w:tcPr>
            <w:tcW w:w="5112" w:type="dxa"/>
          </w:tcPr>
          <w:p w14:paraId="477B0093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Einstein's Special Relativity</w:t>
            </w:r>
          </w:p>
        </w:tc>
        <w:tc>
          <w:tcPr>
            <w:tcW w:w="1037" w:type="dxa"/>
            <w:shd w:val="clear" w:color="auto" w:fill="E6E0F0"/>
          </w:tcPr>
          <w:p w14:paraId="54D1ECDB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Advanced</w:t>
            </w:r>
          </w:p>
        </w:tc>
        <w:tc>
          <w:tcPr>
            <w:tcW w:w="893" w:type="dxa"/>
          </w:tcPr>
          <w:p w14:paraId="14786527" w14:textId="77777777" w:rsidR="004D5D11" w:rsidRDefault="008B4B20">
            <w:pPr>
              <w:spacing w:before="30" w:after="30"/>
              <w:jc w:val="center"/>
            </w:pPr>
            <w:hyperlink r:id="rId465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69CD499B" w14:textId="77777777" w:rsidR="004D5D11" w:rsidRDefault="008B4B20">
            <w:pPr>
              <w:spacing w:before="30" w:after="30"/>
              <w:jc w:val="center"/>
            </w:pPr>
            <w:hyperlink r:id="rId466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038DA13E" w14:textId="77777777" w:rsidR="004D5D11" w:rsidRDefault="008B4B20">
            <w:pPr>
              <w:spacing w:before="30" w:after="30"/>
              <w:jc w:val="center"/>
            </w:pPr>
            <w:hyperlink r:id="rId467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B1D5A66" w14:textId="77777777">
        <w:tc>
          <w:tcPr>
            <w:tcW w:w="893" w:type="dxa"/>
          </w:tcPr>
          <w:p w14:paraId="312185E7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19.3</w:t>
            </w:r>
          </w:p>
        </w:tc>
        <w:tc>
          <w:tcPr>
            <w:tcW w:w="5112" w:type="dxa"/>
          </w:tcPr>
          <w:p w14:paraId="6E1ABF50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Time Dilation and Length Contraction</w:t>
            </w:r>
          </w:p>
        </w:tc>
        <w:tc>
          <w:tcPr>
            <w:tcW w:w="1037" w:type="dxa"/>
            <w:shd w:val="clear" w:color="auto" w:fill="E6E0F0"/>
          </w:tcPr>
          <w:p w14:paraId="132A5C72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Advanced</w:t>
            </w:r>
          </w:p>
        </w:tc>
        <w:tc>
          <w:tcPr>
            <w:tcW w:w="893" w:type="dxa"/>
          </w:tcPr>
          <w:p w14:paraId="5B2948F8" w14:textId="77777777" w:rsidR="004D5D11" w:rsidRDefault="008B4B20">
            <w:pPr>
              <w:spacing w:before="30" w:after="30"/>
              <w:jc w:val="center"/>
            </w:pPr>
            <w:hyperlink r:id="rId468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59E13DD7" w14:textId="77777777" w:rsidR="004D5D11" w:rsidRDefault="008B4B20">
            <w:pPr>
              <w:spacing w:before="30" w:after="30"/>
              <w:jc w:val="center"/>
            </w:pPr>
            <w:hyperlink r:id="rId469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310E4297" w14:textId="77777777" w:rsidR="004D5D11" w:rsidRDefault="008B4B20">
            <w:pPr>
              <w:spacing w:before="30" w:after="30"/>
              <w:jc w:val="center"/>
            </w:pPr>
            <w:hyperlink r:id="rId470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441BBCEE" w14:textId="77777777">
        <w:tc>
          <w:tcPr>
            <w:tcW w:w="893" w:type="dxa"/>
          </w:tcPr>
          <w:p w14:paraId="0021AFBC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19.4</w:t>
            </w:r>
          </w:p>
        </w:tc>
        <w:tc>
          <w:tcPr>
            <w:tcW w:w="5112" w:type="dxa"/>
          </w:tcPr>
          <w:p w14:paraId="275F6703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Mass-Energy Equivalence</w:t>
            </w:r>
          </w:p>
        </w:tc>
        <w:tc>
          <w:tcPr>
            <w:tcW w:w="1037" w:type="dxa"/>
            <w:shd w:val="clear" w:color="auto" w:fill="E6E0F0"/>
          </w:tcPr>
          <w:p w14:paraId="11FF9BE9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Advanced</w:t>
            </w:r>
          </w:p>
        </w:tc>
        <w:tc>
          <w:tcPr>
            <w:tcW w:w="893" w:type="dxa"/>
          </w:tcPr>
          <w:p w14:paraId="160CF5E4" w14:textId="77777777" w:rsidR="004D5D11" w:rsidRDefault="008B4B20">
            <w:pPr>
              <w:spacing w:before="30" w:after="30"/>
              <w:jc w:val="center"/>
            </w:pPr>
            <w:hyperlink r:id="rId471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0A41E0CE" w14:textId="77777777" w:rsidR="004D5D11" w:rsidRDefault="008B4B20">
            <w:pPr>
              <w:spacing w:before="30" w:after="30"/>
              <w:jc w:val="center"/>
            </w:pPr>
            <w:hyperlink r:id="rId472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1C5A026C" w14:textId="77777777" w:rsidR="004D5D11" w:rsidRDefault="008B4B20">
            <w:pPr>
              <w:spacing w:before="30" w:after="30"/>
              <w:jc w:val="center"/>
            </w:pPr>
            <w:hyperlink r:id="rId473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E15325D" w14:textId="77777777">
        <w:tc>
          <w:tcPr>
            <w:tcW w:w="893" w:type="dxa"/>
          </w:tcPr>
          <w:p w14:paraId="772BCC2D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19.5</w:t>
            </w:r>
          </w:p>
        </w:tc>
        <w:tc>
          <w:tcPr>
            <w:tcW w:w="5112" w:type="dxa"/>
          </w:tcPr>
          <w:p w14:paraId="6644D2C1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Gravity and Spacetime</w:t>
            </w:r>
          </w:p>
        </w:tc>
        <w:tc>
          <w:tcPr>
            <w:tcW w:w="1037" w:type="dxa"/>
            <w:shd w:val="clear" w:color="auto" w:fill="E6E0F0"/>
          </w:tcPr>
          <w:p w14:paraId="7956326B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Advanced</w:t>
            </w:r>
          </w:p>
        </w:tc>
        <w:tc>
          <w:tcPr>
            <w:tcW w:w="893" w:type="dxa"/>
          </w:tcPr>
          <w:p w14:paraId="7AD919D2" w14:textId="77777777" w:rsidR="004D5D11" w:rsidRDefault="008B4B20">
            <w:pPr>
              <w:spacing w:before="30" w:after="30"/>
              <w:jc w:val="center"/>
            </w:pPr>
            <w:hyperlink r:id="rId474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75C07D4E" w14:textId="77777777" w:rsidR="004D5D11" w:rsidRDefault="008B4B20">
            <w:pPr>
              <w:spacing w:before="30" w:after="30"/>
              <w:jc w:val="center"/>
            </w:pPr>
            <w:hyperlink r:id="rId475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74940874" w14:textId="77777777" w:rsidR="004D5D11" w:rsidRDefault="008B4B20">
            <w:pPr>
              <w:spacing w:before="30" w:after="30"/>
              <w:jc w:val="center"/>
            </w:pPr>
            <w:hyperlink r:id="rId476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7834A4B" w14:textId="77777777">
        <w:tc>
          <w:tcPr>
            <w:tcW w:w="893" w:type="dxa"/>
          </w:tcPr>
          <w:p w14:paraId="3E3A0D1A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19.6</w:t>
            </w:r>
          </w:p>
        </w:tc>
        <w:tc>
          <w:tcPr>
            <w:tcW w:w="5112" w:type="dxa"/>
          </w:tcPr>
          <w:p w14:paraId="541566E6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Stars and Stellar Evolution</w:t>
            </w:r>
          </w:p>
        </w:tc>
        <w:tc>
          <w:tcPr>
            <w:tcW w:w="1037" w:type="dxa"/>
            <w:shd w:val="clear" w:color="auto" w:fill="E6E0F0"/>
          </w:tcPr>
          <w:p w14:paraId="54197832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Advanced</w:t>
            </w:r>
          </w:p>
        </w:tc>
        <w:tc>
          <w:tcPr>
            <w:tcW w:w="893" w:type="dxa"/>
          </w:tcPr>
          <w:p w14:paraId="7024EC8E" w14:textId="77777777" w:rsidR="004D5D11" w:rsidRDefault="008B4B20">
            <w:pPr>
              <w:spacing w:before="30" w:after="30"/>
              <w:jc w:val="center"/>
            </w:pPr>
            <w:hyperlink r:id="rId477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5393EDFC" w14:textId="77777777" w:rsidR="004D5D11" w:rsidRDefault="008B4B20">
            <w:pPr>
              <w:spacing w:before="30" w:after="30"/>
              <w:jc w:val="center"/>
            </w:pPr>
            <w:hyperlink r:id="rId478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6D1DB3B0" w14:textId="77777777" w:rsidR="004D5D11" w:rsidRDefault="008B4B20">
            <w:pPr>
              <w:spacing w:before="30" w:after="30"/>
              <w:jc w:val="center"/>
            </w:pPr>
            <w:hyperlink r:id="rId479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1B63DF03" w14:textId="77777777">
        <w:tc>
          <w:tcPr>
            <w:tcW w:w="893" w:type="dxa"/>
          </w:tcPr>
          <w:p w14:paraId="72C5F3B0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19.7</w:t>
            </w:r>
          </w:p>
        </w:tc>
        <w:tc>
          <w:tcPr>
            <w:tcW w:w="5112" w:type="dxa"/>
          </w:tcPr>
          <w:p w14:paraId="2F229BFA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Black Holes and Galaxies</w:t>
            </w:r>
          </w:p>
        </w:tc>
        <w:tc>
          <w:tcPr>
            <w:tcW w:w="1037" w:type="dxa"/>
            <w:shd w:val="clear" w:color="auto" w:fill="E6E0F0"/>
          </w:tcPr>
          <w:p w14:paraId="5DC6952B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Advanced</w:t>
            </w:r>
          </w:p>
        </w:tc>
        <w:tc>
          <w:tcPr>
            <w:tcW w:w="893" w:type="dxa"/>
          </w:tcPr>
          <w:p w14:paraId="26557A2D" w14:textId="77777777" w:rsidR="004D5D11" w:rsidRDefault="008B4B20">
            <w:pPr>
              <w:spacing w:before="30" w:after="30"/>
              <w:jc w:val="center"/>
            </w:pPr>
            <w:hyperlink r:id="rId480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383CC4E0" w14:textId="77777777" w:rsidR="004D5D11" w:rsidRDefault="008B4B20">
            <w:pPr>
              <w:spacing w:before="30" w:after="30"/>
              <w:jc w:val="center"/>
            </w:pPr>
            <w:hyperlink r:id="rId481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0E598584" w14:textId="77777777" w:rsidR="004D5D11" w:rsidRDefault="008B4B20">
            <w:pPr>
              <w:spacing w:before="30" w:after="30"/>
              <w:jc w:val="center"/>
            </w:pPr>
            <w:hyperlink r:id="rId482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7165695B" w14:textId="77777777">
        <w:tc>
          <w:tcPr>
            <w:tcW w:w="893" w:type="dxa"/>
          </w:tcPr>
          <w:p w14:paraId="616F498F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19.8</w:t>
            </w:r>
          </w:p>
        </w:tc>
        <w:tc>
          <w:tcPr>
            <w:tcW w:w="5112" w:type="dxa"/>
          </w:tcPr>
          <w:p w14:paraId="0565DA21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Expansion of the Universe and Cosmology</w:t>
            </w:r>
          </w:p>
        </w:tc>
        <w:tc>
          <w:tcPr>
            <w:tcW w:w="1037" w:type="dxa"/>
            <w:shd w:val="clear" w:color="auto" w:fill="E6E0F0"/>
          </w:tcPr>
          <w:p w14:paraId="2F6DDC09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Advanced</w:t>
            </w:r>
          </w:p>
        </w:tc>
        <w:tc>
          <w:tcPr>
            <w:tcW w:w="893" w:type="dxa"/>
          </w:tcPr>
          <w:p w14:paraId="249F1A04" w14:textId="77777777" w:rsidR="004D5D11" w:rsidRDefault="008B4B20">
            <w:pPr>
              <w:spacing w:before="30" w:after="30"/>
              <w:jc w:val="center"/>
            </w:pPr>
            <w:hyperlink r:id="rId483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06B5CFA4" w14:textId="77777777" w:rsidR="004D5D11" w:rsidRDefault="008B4B20">
            <w:pPr>
              <w:spacing w:before="30" w:after="30"/>
              <w:jc w:val="center"/>
            </w:pPr>
            <w:hyperlink r:id="rId484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07EB854C" w14:textId="77777777" w:rsidR="004D5D11" w:rsidRDefault="008B4B20">
            <w:pPr>
              <w:spacing w:before="30" w:after="30"/>
              <w:jc w:val="center"/>
            </w:pPr>
            <w:hyperlink r:id="rId485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47D13FE2" w14:textId="77777777">
        <w:tc>
          <w:tcPr>
            <w:tcW w:w="893" w:type="dxa"/>
          </w:tcPr>
          <w:p w14:paraId="5A87C377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19.9</w:t>
            </w:r>
          </w:p>
        </w:tc>
        <w:tc>
          <w:tcPr>
            <w:tcW w:w="5112" w:type="dxa"/>
          </w:tcPr>
          <w:p w14:paraId="25628C5E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Relativistic Calculations and Astrophysical Models</w:t>
            </w:r>
          </w:p>
        </w:tc>
        <w:tc>
          <w:tcPr>
            <w:tcW w:w="1037" w:type="dxa"/>
            <w:shd w:val="clear" w:color="auto" w:fill="E6E0F0"/>
          </w:tcPr>
          <w:p w14:paraId="50AFA759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Advanced</w:t>
            </w:r>
          </w:p>
        </w:tc>
        <w:tc>
          <w:tcPr>
            <w:tcW w:w="893" w:type="dxa"/>
          </w:tcPr>
          <w:p w14:paraId="7DB3D9D2" w14:textId="77777777" w:rsidR="004D5D11" w:rsidRDefault="008B4B20">
            <w:pPr>
              <w:spacing w:before="30" w:after="30"/>
              <w:jc w:val="center"/>
            </w:pPr>
            <w:hyperlink r:id="rId486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77B83AFB" w14:textId="77777777" w:rsidR="004D5D11" w:rsidRDefault="008B4B20">
            <w:pPr>
              <w:spacing w:before="30" w:after="30"/>
              <w:jc w:val="center"/>
            </w:pPr>
            <w:hyperlink r:id="rId487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71BBAC63" w14:textId="77777777" w:rsidR="004D5D11" w:rsidRDefault="008B4B20">
            <w:pPr>
              <w:spacing w:before="30" w:after="30"/>
              <w:jc w:val="center"/>
            </w:pPr>
            <w:hyperlink r:id="rId488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</w:tbl>
    <w:p w14:paraId="418CACEC" w14:textId="77777777" w:rsidR="004D5D11" w:rsidRDefault="008B4B20">
      <w:pPr>
        <w:keepNext/>
        <w:spacing w:before="200" w:after="20"/>
      </w:pPr>
      <w:r>
        <w:rPr>
          <w:b/>
          <w:color w:val="1F3864"/>
          <w:sz w:val="23"/>
        </w:rPr>
        <w:t>Unit 20  -  Applied Physics and Engineering</w:t>
      </w:r>
    </w:p>
    <w:p w14:paraId="4CD2C22F" w14:textId="77777777" w:rsidR="004D5D11" w:rsidRDefault="008B4B20">
      <w:pPr>
        <w:spacing w:after="80"/>
      </w:pPr>
      <w:r>
        <w:rPr>
          <w:color w:val="44546A"/>
          <w:sz w:val="16"/>
        </w:rPr>
        <w:t>9 sections  |  Core 7  Advanced 1  Honors 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3"/>
        <w:gridCol w:w="5112"/>
        <w:gridCol w:w="1037"/>
        <w:gridCol w:w="893"/>
        <w:gridCol w:w="792"/>
        <w:gridCol w:w="893"/>
      </w:tblGrid>
      <w:tr w:rsidR="004D5D11" w14:paraId="2E13FD79" w14:textId="77777777">
        <w:trPr>
          <w:tblHeader/>
        </w:trPr>
        <w:tc>
          <w:tcPr>
            <w:tcW w:w="893" w:type="dxa"/>
            <w:shd w:val="clear" w:color="auto" w:fill="1F3864"/>
          </w:tcPr>
          <w:p w14:paraId="4C7066DB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5112" w:type="dxa"/>
            <w:shd w:val="clear" w:color="auto" w:fill="1F3864"/>
          </w:tcPr>
          <w:p w14:paraId="0F26BAF9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1037" w:type="dxa"/>
            <w:shd w:val="clear" w:color="auto" w:fill="1F3864"/>
          </w:tcPr>
          <w:p w14:paraId="5BDFAD02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Pathway</w:t>
            </w:r>
          </w:p>
        </w:tc>
        <w:tc>
          <w:tcPr>
            <w:tcW w:w="893" w:type="dxa"/>
            <w:shd w:val="clear" w:color="auto" w:fill="1F3864"/>
          </w:tcPr>
          <w:p w14:paraId="2EFD1BAA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Khan</w:t>
            </w:r>
          </w:p>
        </w:tc>
        <w:tc>
          <w:tcPr>
            <w:tcW w:w="792" w:type="dxa"/>
            <w:shd w:val="clear" w:color="auto" w:fill="1F3864"/>
          </w:tcPr>
          <w:p w14:paraId="3F1B1EDA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w="893" w:type="dxa"/>
            <w:shd w:val="clear" w:color="auto" w:fill="1F3864"/>
          </w:tcPr>
          <w:p w14:paraId="0E7B5FB9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Tube</w:t>
            </w:r>
          </w:p>
        </w:tc>
      </w:tr>
      <w:tr w:rsidR="004D5D11" w14:paraId="08948B82" w14:textId="77777777">
        <w:tc>
          <w:tcPr>
            <w:tcW w:w="893" w:type="dxa"/>
          </w:tcPr>
          <w:p w14:paraId="4FEFC673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20.1</w:t>
            </w:r>
          </w:p>
        </w:tc>
        <w:tc>
          <w:tcPr>
            <w:tcW w:w="5112" w:type="dxa"/>
          </w:tcPr>
          <w:p w14:paraId="3C9D0C29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Engineering Design and Scientific Modeling</w:t>
            </w:r>
          </w:p>
        </w:tc>
        <w:tc>
          <w:tcPr>
            <w:tcW w:w="1037" w:type="dxa"/>
          </w:tcPr>
          <w:p w14:paraId="6FE84753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3D053177" w14:textId="77777777" w:rsidR="004D5D11" w:rsidRDefault="008B4B20">
            <w:pPr>
              <w:spacing w:before="30" w:after="30"/>
              <w:jc w:val="center"/>
            </w:pPr>
            <w:hyperlink r:id="rId489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0B4774E1" w14:textId="77777777" w:rsidR="004D5D11" w:rsidRDefault="008B4B20">
            <w:pPr>
              <w:spacing w:before="30" w:after="30"/>
              <w:jc w:val="center"/>
            </w:pPr>
            <w:hyperlink r:id="rId490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4F5B9CA0" w14:textId="77777777" w:rsidR="004D5D11" w:rsidRDefault="008B4B20">
            <w:pPr>
              <w:spacing w:before="30" w:after="30"/>
              <w:jc w:val="center"/>
            </w:pPr>
            <w:hyperlink r:id="rId491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1389FA37" w14:textId="77777777">
        <w:tc>
          <w:tcPr>
            <w:tcW w:w="893" w:type="dxa"/>
            <w:shd w:val="clear" w:color="auto" w:fill="F4F6FA"/>
          </w:tcPr>
          <w:p w14:paraId="45B8A47C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20.2</w:t>
            </w:r>
          </w:p>
        </w:tc>
        <w:tc>
          <w:tcPr>
            <w:tcW w:w="5112" w:type="dxa"/>
            <w:shd w:val="clear" w:color="auto" w:fill="F4F6FA"/>
          </w:tcPr>
          <w:p w14:paraId="578B13F8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Experimental Design and Data Collection</w:t>
            </w:r>
          </w:p>
        </w:tc>
        <w:tc>
          <w:tcPr>
            <w:tcW w:w="1037" w:type="dxa"/>
          </w:tcPr>
          <w:p w14:paraId="0D89F2A7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002EB72E" w14:textId="77777777" w:rsidR="004D5D11" w:rsidRDefault="008B4B20">
            <w:pPr>
              <w:spacing w:before="30" w:after="30"/>
              <w:jc w:val="center"/>
            </w:pPr>
            <w:hyperlink r:id="rId492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1B361044" w14:textId="77777777" w:rsidR="004D5D11" w:rsidRDefault="008B4B20">
            <w:pPr>
              <w:spacing w:before="30" w:after="30"/>
              <w:jc w:val="center"/>
            </w:pPr>
            <w:hyperlink r:id="rId493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041ACF29" w14:textId="77777777" w:rsidR="004D5D11" w:rsidRDefault="008B4B20">
            <w:pPr>
              <w:spacing w:before="30" w:after="30"/>
              <w:jc w:val="center"/>
            </w:pPr>
            <w:hyperlink r:id="rId494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BCC9197" w14:textId="77777777">
        <w:tc>
          <w:tcPr>
            <w:tcW w:w="893" w:type="dxa"/>
          </w:tcPr>
          <w:p w14:paraId="2F50CACD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20.3</w:t>
            </w:r>
          </w:p>
        </w:tc>
        <w:tc>
          <w:tcPr>
            <w:tcW w:w="5112" w:type="dxa"/>
          </w:tcPr>
          <w:p w14:paraId="4980E480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Computational Physics</w:t>
            </w:r>
          </w:p>
        </w:tc>
        <w:tc>
          <w:tcPr>
            <w:tcW w:w="1037" w:type="dxa"/>
            <w:shd w:val="clear" w:color="auto" w:fill="E6E0F0"/>
          </w:tcPr>
          <w:p w14:paraId="70CAEE05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Advanced</w:t>
            </w:r>
          </w:p>
        </w:tc>
        <w:tc>
          <w:tcPr>
            <w:tcW w:w="893" w:type="dxa"/>
          </w:tcPr>
          <w:p w14:paraId="341A28C2" w14:textId="77777777" w:rsidR="004D5D11" w:rsidRDefault="008B4B20">
            <w:pPr>
              <w:spacing w:before="30" w:after="30"/>
              <w:jc w:val="center"/>
            </w:pPr>
            <w:hyperlink r:id="rId495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6A9A6687" w14:textId="77777777" w:rsidR="004D5D11" w:rsidRDefault="008B4B20">
            <w:pPr>
              <w:spacing w:before="30" w:after="30"/>
              <w:jc w:val="center"/>
            </w:pPr>
            <w:hyperlink r:id="rId496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405C30E5" w14:textId="77777777" w:rsidR="004D5D11" w:rsidRDefault="008B4B20">
            <w:pPr>
              <w:spacing w:before="30" w:after="30"/>
              <w:jc w:val="center"/>
            </w:pPr>
            <w:hyperlink r:id="rId497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FD940D3" w14:textId="77777777">
        <w:tc>
          <w:tcPr>
            <w:tcW w:w="893" w:type="dxa"/>
            <w:shd w:val="clear" w:color="auto" w:fill="F4F6FA"/>
          </w:tcPr>
          <w:p w14:paraId="61FA23DF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20.4</w:t>
            </w:r>
          </w:p>
        </w:tc>
        <w:tc>
          <w:tcPr>
            <w:tcW w:w="5112" w:type="dxa"/>
            <w:shd w:val="clear" w:color="auto" w:fill="F4F6FA"/>
          </w:tcPr>
          <w:p w14:paraId="543F0FEE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Mechanical Systems and Structures</w:t>
            </w:r>
          </w:p>
        </w:tc>
        <w:tc>
          <w:tcPr>
            <w:tcW w:w="1037" w:type="dxa"/>
          </w:tcPr>
          <w:p w14:paraId="12530936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169517BD" w14:textId="77777777" w:rsidR="004D5D11" w:rsidRDefault="008B4B20">
            <w:pPr>
              <w:spacing w:before="30" w:after="30"/>
              <w:jc w:val="center"/>
            </w:pPr>
            <w:hyperlink r:id="rId498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70BC6D32" w14:textId="77777777" w:rsidR="004D5D11" w:rsidRDefault="008B4B20">
            <w:pPr>
              <w:spacing w:before="30" w:after="30"/>
              <w:jc w:val="center"/>
            </w:pPr>
            <w:hyperlink r:id="rId499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07B61892" w14:textId="77777777" w:rsidR="004D5D11" w:rsidRDefault="008B4B20">
            <w:pPr>
              <w:spacing w:before="30" w:after="30"/>
              <w:jc w:val="center"/>
            </w:pPr>
            <w:hyperlink r:id="rId500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5402D69" w14:textId="77777777">
        <w:tc>
          <w:tcPr>
            <w:tcW w:w="893" w:type="dxa"/>
          </w:tcPr>
          <w:p w14:paraId="7C98C9CC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20.5</w:t>
            </w:r>
          </w:p>
        </w:tc>
        <w:tc>
          <w:tcPr>
            <w:tcW w:w="5112" w:type="dxa"/>
          </w:tcPr>
          <w:p w14:paraId="0C828DB9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Energy and Renewable Technologies</w:t>
            </w:r>
          </w:p>
        </w:tc>
        <w:tc>
          <w:tcPr>
            <w:tcW w:w="1037" w:type="dxa"/>
          </w:tcPr>
          <w:p w14:paraId="0783BA5E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6391588D" w14:textId="77777777" w:rsidR="004D5D11" w:rsidRDefault="008B4B20">
            <w:pPr>
              <w:spacing w:before="30" w:after="30"/>
              <w:jc w:val="center"/>
            </w:pPr>
            <w:hyperlink r:id="rId501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59FF0019" w14:textId="77777777" w:rsidR="004D5D11" w:rsidRDefault="008B4B20">
            <w:pPr>
              <w:spacing w:before="30" w:after="30"/>
              <w:jc w:val="center"/>
            </w:pPr>
            <w:hyperlink r:id="rId502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26B3A7FC" w14:textId="77777777" w:rsidR="004D5D11" w:rsidRDefault="008B4B20">
            <w:pPr>
              <w:spacing w:before="30" w:after="30"/>
              <w:jc w:val="center"/>
            </w:pPr>
            <w:hyperlink r:id="rId503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D017E36" w14:textId="77777777">
        <w:tc>
          <w:tcPr>
            <w:tcW w:w="893" w:type="dxa"/>
            <w:shd w:val="clear" w:color="auto" w:fill="F4F6FA"/>
          </w:tcPr>
          <w:p w14:paraId="1A1AFE32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20.6</w:t>
            </w:r>
          </w:p>
        </w:tc>
        <w:tc>
          <w:tcPr>
            <w:tcW w:w="5112" w:type="dxa"/>
            <w:shd w:val="clear" w:color="auto" w:fill="F4F6FA"/>
          </w:tcPr>
          <w:p w14:paraId="189690F8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Electrical and Electronic Applications</w:t>
            </w:r>
          </w:p>
        </w:tc>
        <w:tc>
          <w:tcPr>
            <w:tcW w:w="1037" w:type="dxa"/>
          </w:tcPr>
          <w:p w14:paraId="63443489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4AA05FAF" w14:textId="77777777" w:rsidR="004D5D11" w:rsidRDefault="008B4B20">
            <w:pPr>
              <w:spacing w:before="30" w:after="30"/>
              <w:jc w:val="center"/>
            </w:pPr>
            <w:hyperlink r:id="rId504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05839658" w14:textId="77777777" w:rsidR="004D5D11" w:rsidRDefault="008B4B20">
            <w:pPr>
              <w:spacing w:before="30" w:after="30"/>
              <w:jc w:val="center"/>
            </w:pPr>
            <w:hyperlink r:id="rId505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242B5250" w14:textId="77777777" w:rsidR="004D5D11" w:rsidRDefault="008B4B20">
            <w:pPr>
              <w:spacing w:before="30" w:after="30"/>
              <w:jc w:val="center"/>
            </w:pPr>
            <w:hyperlink r:id="rId506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E72A40E" w14:textId="77777777">
        <w:tc>
          <w:tcPr>
            <w:tcW w:w="893" w:type="dxa"/>
          </w:tcPr>
          <w:p w14:paraId="2D53AB78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20.7</w:t>
            </w:r>
          </w:p>
        </w:tc>
        <w:tc>
          <w:tcPr>
            <w:tcW w:w="5112" w:type="dxa"/>
          </w:tcPr>
          <w:p w14:paraId="7DE5E9DD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Transportation and Aerospace Physics</w:t>
            </w:r>
          </w:p>
        </w:tc>
        <w:tc>
          <w:tcPr>
            <w:tcW w:w="1037" w:type="dxa"/>
          </w:tcPr>
          <w:p w14:paraId="7849CA3A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</w:tcPr>
          <w:p w14:paraId="41E01885" w14:textId="77777777" w:rsidR="004D5D11" w:rsidRDefault="008B4B20">
            <w:pPr>
              <w:spacing w:before="30" w:after="30"/>
              <w:jc w:val="center"/>
            </w:pPr>
            <w:hyperlink r:id="rId507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4D196D20" w14:textId="77777777" w:rsidR="004D5D11" w:rsidRDefault="008B4B20">
            <w:pPr>
              <w:spacing w:before="30" w:after="30"/>
              <w:jc w:val="center"/>
            </w:pPr>
            <w:hyperlink r:id="rId508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637C310D" w14:textId="77777777" w:rsidR="004D5D11" w:rsidRDefault="008B4B20">
            <w:pPr>
              <w:spacing w:before="30" w:after="30"/>
              <w:jc w:val="center"/>
            </w:pPr>
            <w:hyperlink r:id="rId509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71ED9EF8" w14:textId="77777777">
        <w:tc>
          <w:tcPr>
            <w:tcW w:w="893" w:type="dxa"/>
            <w:shd w:val="clear" w:color="auto" w:fill="F4F6FA"/>
          </w:tcPr>
          <w:p w14:paraId="7F0C68E0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20.8</w:t>
            </w:r>
          </w:p>
        </w:tc>
        <w:tc>
          <w:tcPr>
            <w:tcW w:w="5112" w:type="dxa"/>
            <w:shd w:val="clear" w:color="auto" w:fill="F4F6FA"/>
          </w:tcPr>
          <w:p w14:paraId="1A2057A2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Medical, Sports, and Environmental Physics</w:t>
            </w:r>
          </w:p>
        </w:tc>
        <w:tc>
          <w:tcPr>
            <w:tcW w:w="1037" w:type="dxa"/>
          </w:tcPr>
          <w:p w14:paraId="65CE97DF" w14:textId="77777777" w:rsidR="004D5D11" w:rsidRDefault="008B4B20">
            <w:pPr>
              <w:spacing w:before="30" w:after="30"/>
              <w:jc w:val="center"/>
            </w:pPr>
            <w:r>
              <w:rPr>
                <w:sz w:val="15"/>
              </w:rPr>
              <w:t>Core</w:t>
            </w:r>
          </w:p>
        </w:tc>
        <w:tc>
          <w:tcPr>
            <w:tcW w:w="893" w:type="dxa"/>
            <w:shd w:val="clear" w:color="auto" w:fill="F4F6FA"/>
          </w:tcPr>
          <w:p w14:paraId="41A544CA" w14:textId="77777777" w:rsidR="004D5D11" w:rsidRDefault="008B4B20">
            <w:pPr>
              <w:spacing w:before="30" w:after="30"/>
              <w:jc w:val="center"/>
            </w:pPr>
            <w:hyperlink r:id="rId510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  <w:shd w:val="clear" w:color="auto" w:fill="F4F6FA"/>
          </w:tcPr>
          <w:p w14:paraId="7C4CE01B" w14:textId="77777777" w:rsidR="004D5D11" w:rsidRDefault="008B4B20">
            <w:pPr>
              <w:spacing w:before="30" w:after="30"/>
              <w:jc w:val="center"/>
            </w:pPr>
            <w:hyperlink r:id="rId511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  <w:shd w:val="clear" w:color="auto" w:fill="F4F6FA"/>
          </w:tcPr>
          <w:p w14:paraId="2C3E6D23" w14:textId="77777777" w:rsidR="004D5D11" w:rsidRDefault="008B4B20">
            <w:pPr>
              <w:spacing w:before="30" w:after="30"/>
              <w:jc w:val="center"/>
            </w:pPr>
            <w:hyperlink r:id="rId512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AD790EF" w14:textId="77777777">
        <w:tc>
          <w:tcPr>
            <w:tcW w:w="893" w:type="dxa"/>
          </w:tcPr>
          <w:p w14:paraId="43F88655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lastRenderedPageBreak/>
              <w:t>20.9</w:t>
            </w:r>
          </w:p>
        </w:tc>
        <w:tc>
          <w:tcPr>
            <w:tcW w:w="5112" w:type="dxa"/>
          </w:tcPr>
          <w:p w14:paraId="304636A2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Independent Research and Engineering Capstone</w:t>
            </w:r>
          </w:p>
        </w:tc>
        <w:tc>
          <w:tcPr>
            <w:tcW w:w="1037" w:type="dxa"/>
            <w:shd w:val="clear" w:color="auto" w:fill="FFF1CC"/>
          </w:tcPr>
          <w:p w14:paraId="10AAB0D5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sz w:val="15"/>
              </w:rPr>
              <w:t>Honors</w:t>
            </w:r>
          </w:p>
        </w:tc>
        <w:tc>
          <w:tcPr>
            <w:tcW w:w="893" w:type="dxa"/>
          </w:tcPr>
          <w:p w14:paraId="7F4E95E5" w14:textId="77777777" w:rsidR="004D5D11" w:rsidRDefault="008B4B20">
            <w:pPr>
              <w:spacing w:before="30" w:after="30"/>
              <w:jc w:val="center"/>
            </w:pPr>
            <w:hyperlink r:id="rId513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792" w:type="dxa"/>
          </w:tcPr>
          <w:p w14:paraId="04D96D14" w14:textId="77777777" w:rsidR="004D5D11" w:rsidRDefault="008B4B20">
            <w:pPr>
              <w:spacing w:before="30" w:after="30"/>
              <w:jc w:val="center"/>
            </w:pPr>
            <w:hyperlink r:id="rId514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243A478C" w14:textId="77777777" w:rsidR="004D5D11" w:rsidRDefault="008B4B20">
            <w:pPr>
              <w:spacing w:before="30" w:after="30"/>
              <w:jc w:val="center"/>
            </w:pPr>
            <w:hyperlink r:id="rId515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</w:tbl>
    <w:p w14:paraId="6AE0212D" w14:textId="77777777" w:rsidR="004D5D11" w:rsidRDefault="008B4B20">
      <w:r>
        <w:br w:type="page"/>
      </w:r>
    </w:p>
    <w:p w14:paraId="33659B08" w14:textId="77777777" w:rsidR="004D5D11" w:rsidRDefault="008B4B20">
      <w:pPr>
        <w:keepNext/>
        <w:pBdr>
          <w:bottom w:val="single" w:sz="6" w:space="1" w:color="1F3864"/>
        </w:pBdr>
        <w:spacing w:after="60"/>
      </w:pPr>
      <w:r>
        <w:rPr>
          <w:b/>
          <w:color w:val="1F3864"/>
          <w:sz w:val="26"/>
        </w:rPr>
        <w:lastRenderedPageBreak/>
        <w:t>SECTION IV  -  SIGNATURE INTERACTIVE LABORATORIES</w:t>
      </w:r>
    </w:p>
    <w:p w14:paraId="5BF95A18" w14:textId="77777777" w:rsidR="004D5D11" w:rsidRDefault="008B4B20">
      <w:pPr>
        <w:spacing w:after="80"/>
      </w:pPr>
      <w:r>
        <w:t>Twenty investigation labs. Each row links the underlying physics concept rather than a specific simulation build, so the lab brief, the concept video, and the simulation can be assigned together.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3312"/>
        <w:gridCol w:w="4176"/>
        <w:gridCol w:w="1080"/>
        <w:gridCol w:w="864"/>
        <w:gridCol w:w="893"/>
      </w:tblGrid>
      <w:tr w:rsidR="004D5D11" w14:paraId="5BDBC8C4" w14:textId="77777777">
        <w:trPr>
          <w:tblHeader/>
        </w:trPr>
        <w:tc>
          <w:tcPr>
            <w:tcW w:w="648" w:type="dxa"/>
            <w:shd w:val="clear" w:color="auto" w:fill="1F3864"/>
          </w:tcPr>
          <w:p w14:paraId="080242E8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312" w:type="dxa"/>
            <w:shd w:val="clear" w:color="auto" w:fill="1F3864"/>
          </w:tcPr>
          <w:p w14:paraId="59CD7F3E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Laboratory</w:t>
            </w:r>
          </w:p>
        </w:tc>
        <w:tc>
          <w:tcPr>
            <w:tcW w:w="4176" w:type="dxa"/>
            <w:shd w:val="clear" w:color="auto" w:fill="1F3864"/>
          </w:tcPr>
          <w:p w14:paraId="3B9759DF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Student investigation</w:t>
            </w:r>
          </w:p>
        </w:tc>
        <w:tc>
          <w:tcPr>
            <w:tcW w:w="1080" w:type="dxa"/>
            <w:shd w:val="clear" w:color="auto" w:fill="1F3864"/>
          </w:tcPr>
          <w:p w14:paraId="385F8C84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Khan</w:t>
            </w:r>
          </w:p>
        </w:tc>
        <w:tc>
          <w:tcPr>
            <w:tcW w:w="864" w:type="dxa"/>
            <w:shd w:val="clear" w:color="auto" w:fill="1F3864"/>
          </w:tcPr>
          <w:p w14:paraId="449E68E3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w="893" w:type="dxa"/>
            <w:shd w:val="clear" w:color="auto" w:fill="1F3864"/>
          </w:tcPr>
          <w:p w14:paraId="0C2AAA81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Tube</w:t>
            </w:r>
          </w:p>
        </w:tc>
      </w:tr>
      <w:tr w:rsidR="004D5D11" w14:paraId="052C4418" w14:textId="77777777">
        <w:tc>
          <w:tcPr>
            <w:tcW w:w="648" w:type="dxa"/>
          </w:tcPr>
          <w:p w14:paraId="19B1DFFF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312" w:type="dxa"/>
          </w:tcPr>
          <w:p w14:paraId="57EAF67A" w14:textId="77777777" w:rsidR="004D5D11" w:rsidRDefault="008B4B20">
            <w:pPr>
              <w:spacing w:before="30" w:after="30"/>
            </w:pPr>
            <w:r>
              <w:rPr>
                <w:b/>
                <w:sz w:val="16"/>
              </w:rPr>
              <w:t>Measurement Lab</w:t>
            </w:r>
          </w:p>
        </w:tc>
        <w:tc>
          <w:tcPr>
            <w:tcW w:w="4176" w:type="dxa"/>
          </w:tcPr>
          <w:p w14:paraId="6BFE930A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Precision, uncertainty, and measurement</w:t>
            </w:r>
          </w:p>
        </w:tc>
        <w:tc>
          <w:tcPr>
            <w:tcW w:w="1080" w:type="dxa"/>
          </w:tcPr>
          <w:p w14:paraId="205BD5FB" w14:textId="77777777" w:rsidR="004D5D11" w:rsidRDefault="008B4B20">
            <w:pPr>
              <w:spacing w:before="30" w:after="30"/>
              <w:jc w:val="center"/>
            </w:pPr>
            <w:hyperlink r:id="rId516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7E2CAEA9" w14:textId="77777777" w:rsidR="004D5D11" w:rsidRDefault="008B4B20">
            <w:pPr>
              <w:spacing w:before="30" w:after="30"/>
              <w:jc w:val="center"/>
            </w:pPr>
            <w:hyperlink r:id="rId517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1335773E" w14:textId="77777777" w:rsidR="004D5D11" w:rsidRDefault="008B4B20">
            <w:pPr>
              <w:spacing w:before="30" w:after="30"/>
              <w:jc w:val="center"/>
            </w:pPr>
            <w:hyperlink r:id="rId518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137D306" w14:textId="77777777">
        <w:tc>
          <w:tcPr>
            <w:tcW w:w="648" w:type="dxa"/>
          </w:tcPr>
          <w:p w14:paraId="0E3CF389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312" w:type="dxa"/>
          </w:tcPr>
          <w:p w14:paraId="535785B1" w14:textId="77777777" w:rsidR="004D5D11" w:rsidRDefault="008B4B20">
            <w:pPr>
              <w:spacing w:before="30" w:after="30"/>
            </w:pPr>
            <w:r>
              <w:rPr>
                <w:b/>
                <w:sz w:val="16"/>
              </w:rPr>
              <w:t>Vector Explorer</w:t>
            </w:r>
          </w:p>
        </w:tc>
        <w:tc>
          <w:tcPr>
            <w:tcW w:w="4176" w:type="dxa"/>
          </w:tcPr>
          <w:p w14:paraId="5FB0B69C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Magnitudes, components, and resultant vectors</w:t>
            </w:r>
          </w:p>
        </w:tc>
        <w:tc>
          <w:tcPr>
            <w:tcW w:w="1080" w:type="dxa"/>
          </w:tcPr>
          <w:p w14:paraId="195A5A50" w14:textId="77777777" w:rsidR="004D5D11" w:rsidRDefault="008B4B20">
            <w:pPr>
              <w:spacing w:before="30" w:after="30"/>
              <w:jc w:val="center"/>
            </w:pPr>
            <w:hyperlink r:id="rId519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3A476829" w14:textId="77777777" w:rsidR="004D5D11" w:rsidRDefault="008B4B20">
            <w:pPr>
              <w:spacing w:before="30" w:after="30"/>
              <w:jc w:val="center"/>
            </w:pPr>
            <w:hyperlink r:id="rId520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6073B01B" w14:textId="77777777" w:rsidR="004D5D11" w:rsidRDefault="008B4B20">
            <w:pPr>
              <w:spacing w:before="30" w:after="30"/>
              <w:jc w:val="center"/>
            </w:pPr>
            <w:hyperlink r:id="rId521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44E49B6" w14:textId="77777777">
        <w:tc>
          <w:tcPr>
            <w:tcW w:w="648" w:type="dxa"/>
          </w:tcPr>
          <w:p w14:paraId="65A77780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312" w:type="dxa"/>
          </w:tcPr>
          <w:p w14:paraId="64A06009" w14:textId="77777777" w:rsidR="004D5D11" w:rsidRDefault="008B4B20">
            <w:pPr>
              <w:spacing w:before="30" w:after="30"/>
            </w:pPr>
            <w:r>
              <w:rPr>
                <w:b/>
                <w:sz w:val="16"/>
              </w:rPr>
              <w:t>Motion Simulator</w:t>
            </w:r>
          </w:p>
        </w:tc>
        <w:tc>
          <w:tcPr>
            <w:tcW w:w="4176" w:type="dxa"/>
          </w:tcPr>
          <w:p w14:paraId="779120BE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Position, velocity, and acceleration</w:t>
            </w:r>
          </w:p>
        </w:tc>
        <w:tc>
          <w:tcPr>
            <w:tcW w:w="1080" w:type="dxa"/>
          </w:tcPr>
          <w:p w14:paraId="15A2134F" w14:textId="77777777" w:rsidR="004D5D11" w:rsidRDefault="008B4B20">
            <w:pPr>
              <w:spacing w:before="30" w:after="30"/>
              <w:jc w:val="center"/>
            </w:pPr>
            <w:hyperlink r:id="rId522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05CB81F6" w14:textId="77777777" w:rsidR="004D5D11" w:rsidRDefault="008B4B20">
            <w:pPr>
              <w:spacing w:before="30" w:after="30"/>
              <w:jc w:val="center"/>
            </w:pPr>
            <w:hyperlink r:id="rId523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6B45800C" w14:textId="77777777" w:rsidR="004D5D11" w:rsidRDefault="008B4B20">
            <w:pPr>
              <w:spacing w:before="30" w:after="30"/>
              <w:jc w:val="center"/>
            </w:pPr>
            <w:hyperlink r:id="rId524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700A4A7F" w14:textId="77777777">
        <w:tc>
          <w:tcPr>
            <w:tcW w:w="648" w:type="dxa"/>
          </w:tcPr>
          <w:p w14:paraId="2A6EC6FA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3312" w:type="dxa"/>
          </w:tcPr>
          <w:p w14:paraId="76D421F5" w14:textId="77777777" w:rsidR="004D5D11" w:rsidRDefault="008B4B20">
            <w:pPr>
              <w:spacing w:before="30" w:after="30"/>
            </w:pPr>
            <w:r>
              <w:rPr>
                <w:b/>
                <w:sz w:val="16"/>
              </w:rPr>
              <w:t>Projectile Launcher</w:t>
            </w:r>
          </w:p>
        </w:tc>
        <w:tc>
          <w:tcPr>
            <w:tcW w:w="4176" w:type="dxa"/>
          </w:tcPr>
          <w:p w14:paraId="4327BC99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Gravity, launch angle, and trajectory</w:t>
            </w:r>
          </w:p>
        </w:tc>
        <w:tc>
          <w:tcPr>
            <w:tcW w:w="1080" w:type="dxa"/>
          </w:tcPr>
          <w:p w14:paraId="667B1884" w14:textId="77777777" w:rsidR="004D5D11" w:rsidRDefault="008B4B20">
            <w:pPr>
              <w:spacing w:before="30" w:after="30"/>
              <w:jc w:val="center"/>
            </w:pPr>
            <w:hyperlink r:id="rId525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1B685F1D" w14:textId="77777777" w:rsidR="004D5D11" w:rsidRDefault="008B4B20">
            <w:pPr>
              <w:spacing w:before="30" w:after="30"/>
              <w:jc w:val="center"/>
            </w:pPr>
            <w:hyperlink r:id="rId526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0E15A93D" w14:textId="77777777" w:rsidR="004D5D11" w:rsidRDefault="008B4B20">
            <w:pPr>
              <w:spacing w:before="30" w:after="30"/>
              <w:jc w:val="center"/>
            </w:pPr>
            <w:hyperlink r:id="rId527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D504DDD" w14:textId="77777777">
        <w:tc>
          <w:tcPr>
            <w:tcW w:w="648" w:type="dxa"/>
          </w:tcPr>
          <w:p w14:paraId="55D8D2F6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3312" w:type="dxa"/>
          </w:tcPr>
          <w:p w14:paraId="7A2205B3" w14:textId="77777777" w:rsidR="004D5D11" w:rsidRDefault="008B4B20">
            <w:pPr>
              <w:spacing w:before="30" w:after="30"/>
            </w:pPr>
            <w:r>
              <w:rPr>
                <w:b/>
                <w:sz w:val="16"/>
              </w:rPr>
              <w:t>Newton's Force Lab</w:t>
            </w:r>
          </w:p>
        </w:tc>
        <w:tc>
          <w:tcPr>
            <w:tcW w:w="4176" w:type="dxa"/>
          </w:tcPr>
          <w:p w14:paraId="0641982C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Mass, net force, and acceleration</w:t>
            </w:r>
          </w:p>
        </w:tc>
        <w:tc>
          <w:tcPr>
            <w:tcW w:w="1080" w:type="dxa"/>
          </w:tcPr>
          <w:p w14:paraId="1D777214" w14:textId="77777777" w:rsidR="004D5D11" w:rsidRDefault="008B4B20">
            <w:pPr>
              <w:spacing w:before="30" w:after="30"/>
              <w:jc w:val="center"/>
            </w:pPr>
            <w:hyperlink r:id="rId528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0A60358C" w14:textId="77777777" w:rsidR="004D5D11" w:rsidRDefault="008B4B20">
            <w:pPr>
              <w:spacing w:before="30" w:after="30"/>
              <w:jc w:val="center"/>
            </w:pPr>
            <w:hyperlink r:id="rId529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27F2EBE4" w14:textId="77777777" w:rsidR="004D5D11" w:rsidRDefault="008B4B20">
            <w:pPr>
              <w:spacing w:before="30" w:after="30"/>
              <w:jc w:val="center"/>
            </w:pPr>
            <w:hyperlink r:id="rId530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FC71155" w14:textId="77777777">
        <w:tc>
          <w:tcPr>
            <w:tcW w:w="648" w:type="dxa"/>
          </w:tcPr>
          <w:p w14:paraId="7CC7EE6C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3312" w:type="dxa"/>
          </w:tcPr>
          <w:p w14:paraId="1D12AEF4" w14:textId="77777777" w:rsidR="004D5D11" w:rsidRDefault="008B4B20">
            <w:pPr>
              <w:spacing w:before="30" w:after="30"/>
            </w:pPr>
            <w:r>
              <w:rPr>
                <w:b/>
                <w:sz w:val="16"/>
              </w:rPr>
              <w:t>Friction and Incline Lab</w:t>
            </w:r>
          </w:p>
        </w:tc>
        <w:tc>
          <w:tcPr>
            <w:tcW w:w="4176" w:type="dxa"/>
          </w:tcPr>
          <w:p w14:paraId="70CE9B15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Force balance and friction</w:t>
            </w:r>
          </w:p>
        </w:tc>
        <w:tc>
          <w:tcPr>
            <w:tcW w:w="1080" w:type="dxa"/>
          </w:tcPr>
          <w:p w14:paraId="412069AB" w14:textId="77777777" w:rsidR="004D5D11" w:rsidRDefault="008B4B20">
            <w:pPr>
              <w:spacing w:before="30" w:after="30"/>
              <w:jc w:val="center"/>
            </w:pPr>
            <w:hyperlink r:id="rId531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13829479" w14:textId="77777777" w:rsidR="004D5D11" w:rsidRDefault="008B4B20">
            <w:pPr>
              <w:spacing w:before="30" w:after="30"/>
              <w:jc w:val="center"/>
            </w:pPr>
            <w:hyperlink r:id="rId532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1386A726" w14:textId="77777777" w:rsidR="004D5D11" w:rsidRDefault="008B4B20">
            <w:pPr>
              <w:spacing w:before="30" w:after="30"/>
              <w:jc w:val="center"/>
            </w:pPr>
            <w:hyperlink r:id="rId533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EAA757C" w14:textId="77777777">
        <w:tc>
          <w:tcPr>
            <w:tcW w:w="648" w:type="dxa"/>
          </w:tcPr>
          <w:p w14:paraId="02F0AA06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3312" w:type="dxa"/>
          </w:tcPr>
          <w:p w14:paraId="65B747DF" w14:textId="77777777" w:rsidR="004D5D11" w:rsidRDefault="008B4B20">
            <w:pPr>
              <w:spacing w:before="30" w:after="30"/>
            </w:pPr>
            <w:r>
              <w:rPr>
                <w:b/>
                <w:sz w:val="16"/>
              </w:rPr>
              <w:t>Energy Transformation Lab</w:t>
            </w:r>
          </w:p>
        </w:tc>
        <w:tc>
          <w:tcPr>
            <w:tcW w:w="4176" w:type="dxa"/>
          </w:tcPr>
          <w:p w14:paraId="434D2FD9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Work, energy, and conservation</w:t>
            </w:r>
          </w:p>
        </w:tc>
        <w:tc>
          <w:tcPr>
            <w:tcW w:w="1080" w:type="dxa"/>
          </w:tcPr>
          <w:p w14:paraId="03316FA7" w14:textId="77777777" w:rsidR="004D5D11" w:rsidRDefault="008B4B20">
            <w:pPr>
              <w:spacing w:before="30" w:after="30"/>
              <w:jc w:val="center"/>
            </w:pPr>
            <w:hyperlink r:id="rId534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1A9508A7" w14:textId="77777777" w:rsidR="004D5D11" w:rsidRDefault="008B4B20">
            <w:pPr>
              <w:spacing w:before="30" w:after="30"/>
              <w:jc w:val="center"/>
            </w:pPr>
            <w:hyperlink r:id="rId535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62799DE0" w14:textId="77777777" w:rsidR="004D5D11" w:rsidRDefault="008B4B20">
            <w:pPr>
              <w:spacing w:before="30" w:after="30"/>
              <w:jc w:val="center"/>
            </w:pPr>
            <w:hyperlink r:id="rId536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6B96D85" w14:textId="77777777">
        <w:tc>
          <w:tcPr>
            <w:tcW w:w="648" w:type="dxa"/>
          </w:tcPr>
          <w:p w14:paraId="1C6A1175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3312" w:type="dxa"/>
          </w:tcPr>
          <w:p w14:paraId="2C2C6F46" w14:textId="77777777" w:rsidR="004D5D11" w:rsidRDefault="008B4B20">
            <w:pPr>
              <w:spacing w:before="30" w:after="30"/>
            </w:pPr>
            <w:r>
              <w:rPr>
                <w:b/>
                <w:sz w:val="16"/>
              </w:rPr>
              <w:t>Collision Laboratory</w:t>
            </w:r>
          </w:p>
        </w:tc>
        <w:tc>
          <w:tcPr>
            <w:tcW w:w="4176" w:type="dxa"/>
          </w:tcPr>
          <w:p w14:paraId="3FB5ABFE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Momentum and impact</w:t>
            </w:r>
          </w:p>
        </w:tc>
        <w:tc>
          <w:tcPr>
            <w:tcW w:w="1080" w:type="dxa"/>
          </w:tcPr>
          <w:p w14:paraId="379407C4" w14:textId="77777777" w:rsidR="004D5D11" w:rsidRDefault="008B4B20">
            <w:pPr>
              <w:spacing w:before="30" w:after="30"/>
              <w:jc w:val="center"/>
            </w:pPr>
            <w:hyperlink r:id="rId537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44FAB189" w14:textId="77777777" w:rsidR="004D5D11" w:rsidRDefault="008B4B20">
            <w:pPr>
              <w:spacing w:before="30" w:after="30"/>
              <w:jc w:val="center"/>
            </w:pPr>
            <w:hyperlink r:id="rId538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6079AB9C" w14:textId="77777777" w:rsidR="004D5D11" w:rsidRDefault="008B4B20">
            <w:pPr>
              <w:spacing w:before="30" w:after="30"/>
              <w:jc w:val="center"/>
            </w:pPr>
            <w:hyperlink r:id="rId539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4217AE0" w14:textId="77777777">
        <w:tc>
          <w:tcPr>
            <w:tcW w:w="648" w:type="dxa"/>
          </w:tcPr>
          <w:p w14:paraId="02AB45BC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3312" w:type="dxa"/>
          </w:tcPr>
          <w:p w14:paraId="7F9EFC88" w14:textId="77777777" w:rsidR="004D5D11" w:rsidRDefault="008B4B20">
            <w:pPr>
              <w:spacing w:before="30" w:after="30"/>
            </w:pPr>
            <w:r>
              <w:rPr>
                <w:b/>
                <w:sz w:val="16"/>
              </w:rPr>
              <w:t>Orbital Mechanics Lab</w:t>
            </w:r>
          </w:p>
        </w:tc>
        <w:tc>
          <w:tcPr>
            <w:tcW w:w="4176" w:type="dxa"/>
          </w:tcPr>
          <w:p w14:paraId="114AF94E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Gravitation and orbital motion</w:t>
            </w:r>
          </w:p>
        </w:tc>
        <w:tc>
          <w:tcPr>
            <w:tcW w:w="1080" w:type="dxa"/>
          </w:tcPr>
          <w:p w14:paraId="044ACE2D" w14:textId="77777777" w:rsidR="004D5D11" w:rsidRDefault="008B4B20">
            <w:pPr>
              <w:spacing w:before="30" w:after="30"/>
              <w:jc w:val="center"/>
            </w:pPr>
            <w:hyperlink r:id="rId540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44D44799" w14:textId="77777777" w:rsidR="004D5D11" w:rsidRDefault="008B4B20">
            <w:pPr>
              <w:spacing w:before="30" w:after="30"/>
              <w:jc w:val="center"/>
            </w:pPr>
            <w:hyperlink r:id="rId541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1ECB9BB7" w14:textId="77777777" w:rsidR="004D5D11" w:rsidRDefault="008B4B20">
            <w:pPr>
              <w:spacing w:before="30" w:after="30"/>
              <w:jc w:val="center"/>
            </w:pPr>
            <w:hyperlink r:id="rId542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8284947" w14:textId="77777777">
        <w:tc>
          <w:tcPr>
            <w:tcW w:w="648" w:type="dxa"/>
          </w:tcPr>
          <w:p w14:paraId="13738A1E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3312" w:type="dxa"/>
          </w:tcPr>
          <w:p w14:paraId="528650DA" w14:textId="77777777" w:rsidR="004D5D11" w:rsidRDefault="008B4B20">
            <w:pPr>
              <w:spacing w:before="30" w:after="30"/>
            </w:pPr>
            <w:r>
              <w:rPr>
                <w:b/>
                <w:sz w:val="16"/>
              </w:rPr>
              <w:t>Rotation and Torque Lab</w:t>
            </w:r>
          </w:p>
        </w:tc>
        <w:tc>
          <w:tcPr>
            <w:tcW w:w="4176" w:type="dxa"/>
          </w:tcPr>
          <w:p w14:paraId="05D89EA1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Torque, inertia, and angular momentum</w:t>
            </w:r>
          </w:p>
        </w:tc>
        <w:tc>
          <w:tcPr>
            <w:tcW w:w="1080" w:type="dxa"/>
          </w:tcPr>
          <w:p w14:paraId="624A3B63" w14:textId="77777777" w:rsidR="004D5D11" w:rsidRDefault="008B4B20">
            <w:pPr>
              <w:spacing w:before="30" w:after="30"/>
              <w:jc w:val="center"/>
            </w:pPr>
            <w:hyperlink r:id="rId543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54D527F2" w14:textId="77777777" w:rsidR="004D5D11" w:rsidRDefault="008B4B20">
            <w:pPr>
              <w:spacing w:before="30" w:after="30"/>
              <w:jc w:val="center"/>
            </w:pPr>
            <w:hyperlink r:id="rId544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106A46BC" w14:textId="77777777" w:rsidR="004D5D11" w:rsidRDefault="008B4B20">
            <w:pPr>
              <w:spacing w:before="30" w:after="30"/>
              <w:jc w:val="center"/>
            </w:pPr>
            <w:hyperlink r:id="rId545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697E102" w14:textId="77777777">
        <w:tc>
          <w:tcPr>
            <w:tcW w:w="648" w:type="dxa"/>
          </w:tcPr>
          <w:p w14:paraId="1C8FFE5D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3312" w:type="dxa"/>
          </w:tcPr>
          <w:p w14:paraId="5B1DF9E5" w14:textId="77777777" w:rsidR="004D5D11" w:rsidRDefault="008B4B20">
            <w:pPr>
              <w:spacing w:before="30" w:after="30"/>
            </w:pPr>
            <w:r>
              <w:rPr>
                <w:b/>
                <w:sz w:val="16"/>
              </w:rPr>
              <w:t>Pendulum and Spring Lab</w:t>
            </w:r>
          </w:p>
        </w:tc>
        <w:tc>
          <w:tcPr>
            <w:tcW w:w="4176" w:type="dxa"/>
          </w:tcPr>
          <w:p w14:paraId="2808A44E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Oscillation and resonance</w:t>
            </w:r>
          </w:p>
        </w:tc>
        <w:tc>
          <w:tcPr>
            <w:tcW w:w="1080" w:type="dxa"/>
          </w:tcPr>
          <w:p w14:paraId="6E93FD34" w14:textId="77777777" w:rsidR="004D5D11" w:rsidRDefault="008B4B20">
            <w:pPr>
              <w:spacing w:before="30" w:after="30"/>
              <w:jc w:val="center"/>
            </w:pPr>
            <w:hyperlink r:id="rId546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3E65AEEC" w14:textId="77777777" w:rsidR="004D5D11" w:rsidRDefault="008B4B20">
            <w:pPr>
              <w:spacing w:before="30" w:after="30"/>
              <w:jc w:val="center"/>
            </w:pPr>
            <w:hyperlink r:id="rId547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5DF47776" w14:textId="77777777" w:rsidR="004D5D11" w:rsidRDefault="008B4B20">
            <w:pPr>
              <w:spacing w:before="30" w:after="30"/>
              <w:jc w:val="center"/>
            </w:pPr>
            <w:hyperlink r:id="rId548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63C1322" w14:textId="77777777">
        <w:tc>
          <w:tcPr>
            <w:tcW w:w="648" w:type="dxa"/>
          </w:tcPr>
          <w:p w14:paraId="0B9FB5DD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3312" w:type="dxa"/>
          </w:tcPr>
          <w:p w14:paraId="0910923D" w14:textId="77777777" w:rsidR="004D5D11" w:rsidRDefault="008B4B20">
            <w:pPr>
              <w:spacing w:before="30" w:after="30"/>
            </w:pPr>
            <w:r>
              <w:rPr>
                <w:b/>
                <w:sz w:val="16"/>
              </w:rPr>
              <w:t>Fluid Dynamics Lab</w:t>
            </w:r>
          </w:p>
        </w:tc>
        <w:tc>
          <w:tcPr>
            <w:tcW w:w="4176" w:type="dxa"/>
          </w:tcPr>
          <w:p w14:paraId="5BC6F56A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Pressure, buoyancy, and fluid flow</w:t>
            </w:r>
          </w:p>
        </w:tc>
        <w:tc>
          <w:tcPr>
            <w:tcW w:w="1080" w:type="dxa"/>
          </w:tcPr>
          <w:p w14:paraId="7AC1D9BE" w14:textId="77777777" w:rsidR="004D5D11" w:rsidRDefault="008B4B20">
            <w:pPr>
              <w:spacing w:before="30" w:after="30"/>
              <w:jc w:val="center"/>
            </w:pPr>
            <w:hyperlink r:id="rId549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79CB3FFC" w14:textId="77777777" w:rsidR="004D5D11" w:rsidRDefault="008B4B20">
            <w:pPr>
              <w:spacing w:before="30" w:after="30"/>
              <w:jc w:val="center"/>
            </w:pPr>
            <w:hyperlink r:id="rId550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0562B165" w14:textId="77777777" w:rsidR="004D5D11" w:rsidRDefault="008B4B20">
            <w:pPr>
              <w:spacing w:before="30" w:after="30"/>
              <w:jc w:val="center"/>
            </w:pPr>
            <w:hyperlink r:id="rId551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151EC764" w14:textId="77777777">
        <w:tc>
          <w:tcPr>
            <w:tcW w:w="648" w:type="dxa"/>
          </w:tcPr>
          <w:p w14:paraId="39B6D5F8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3312" w:type="dxa"/>
          </w:tcPr>
          <w:p w14:paraId="363B6409" w14:textId="77777777" w:rsidR="004D5D11" w:rsidRDefault="008B4B20">
            <w:pPr>
              <w:spacing w:before="30" w:after="30"/>
            </w:pPr>
            <w:r>
              <w:rPr>
                <w:b/>
                <w:sz w:val="16"/>
              </w:rPr>
              <w:t>Thermal Energy Lab</w:t>
            </w:r>
          </w:p>
        </w:tc>
        <w:tc>
          <w:tcPr>
            <w:tcW w:w="4176" w:type="dxa"/>
          </w:tcPr>
          <w:p w14:paraId="1F79780D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Heat transfer and gas behavior</w:t>
            </w:r>
          </w:p>
        </w:tc>
        <w:tc>
          <w:tcPr>
            <w:tcW w:w="1080" w:type="dxa"/>
          </w:tcPr>
          <w:p w14:paraId="11FF48D7" w14:textId="77777777" w:rsidR="004D5D11" w:rsidRDefault="008B4B20">
            <w:pPr>
              <w:spacing w:before="30" w:after="30"/>
              <w:jc w:val="center"/>
            </w:pPr>
            <w:hyperlink r:id="rId552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099A29D7" w14:textId="77777777" w:rsidR="004D5D11" w:rsidRDefault="008B4B20">
            <w:pPr>
              <w:spacing w:before="30" w:after="30"/>
              <w:jc w:val="center"/>
            </w:pPr>
            <w:hyperlink r:id="rId553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7A43C663" w14:textId="77777777" w:rsidR="004D5D11" w:rsidRDefault="008B4B20">
            <w:pPr>
              <w:spacing w:before="30" w:after="30"/>
              <w:jc w:val="center"/>
            </w:pPr>
            <w:hyperlink r:id="rId554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1E4B1616" w14:textId="77777777">
        <w:tc>
          <w:tcPr>
            <w:tcW w:w="648" w:type="dxa"/>
          </w:tcPr>
          <w:p w14:paraId="58D411E1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3312" w:type="dxa"/>
          </w:tcPr>
          <w:p w14:paraId="5ABEDAAD" w14:textId="77777777" w:rsidR="004D5D11" w:rsidRDefault="008B4B20">
            <w:pPr>
              <w:spacing w:before="30" w:after="30"/>
            </w:pPr>
            <w:r>
              <w:rPr>
                <w:b/>
                <w:sz w:val="16"/>
              </w:rPr>
              <w:t>Wave Interference Lab</w:t>
            </w:r>
          </w:p>
        </w:tc>
        <w:tc>
          <w:tcPr>
            <w:tcW w:w="4176" w:type="dxa"/>
          </w:tcPr>
          <w:p w14:paraId="66D7F4F0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Superposition, resonance, and sound</w:t>
            </w:r>
          </w:p>
        </w:tc>
        <w:tc>
          <w:tcPr>
            <w:tcW w:w="1080" w:type="dxa"/>
          </w:tcPr>
          <w:p w14:paraId="05DC9014" w14:textId="77777777" w:rsidR="004D5D11" w:rsidRDefault="008B4B20">
            <w:pPr>
              <w:spacing w:before="30" w:after="30"/>
              <w:jc w:val="center"/>
            </w:pPr>
            <w:hyperlink r:id="rId555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79901086" w14:textId="77777777" w:rsidR="004D5D11" w:rsidRDefault="008B4B20">
            <w:pPr>
              <w:spacing w:before="30" w:after="30"/>
              <w:jc w:val="center"/>
            </w:pPr>
            <w:hyperlink r:id="rId556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26D6ECE7" w14:textId="77777777" w:rsidR="004D5D11" w:rsidRDefault="008B4B20">
            <w:pPr>
              <w:spacing w:before="30" w:after="30"/>
              <w:jc w:val="center"/>
            </w:pPr>
            <w:hyperlink r:id="rId557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1D4CCC5" w14:textId="77777777">
        <w:tc>
          <w:tcPr>
            <w:tcW w:w="648" w:type="dxa"/>
          </w:tcPr>
          <w:p w14:paraId="419B1E5D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3312" w:type="dxa"/>
          </w:tcPr>
          <w:p w14:paraId="76E89D7D" w14:textId="77777777" w:rsidR="004D5D11" w:rsidRDefault="008B4B20">
            <w:pPr>
              <w:spacing w:before="30" w:after="30"/>
            </w:pPr>
            <w:r>
              <w:rPr>
                <w:b/>
                <w:sz w:val="16"/>
              </w:rPr>
              <w:t>Optics Laboratory</w:t>
            </w:r>
          </w:p>
        </w:tc>
        <w:tc>
          <w:tcPr>
            <w:tcW w:w="4176" w:type="dxa"/>
          </w:tcPr>
          <w:p w14:paraId="54EEBE18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Reflection, refraction, and lenses</w:t>
            </w:r>
          </w:p>
        </w:tc>
        <w:tc>
          <w:tcPr>
            <w:tcW w:w="1080" w:type="dxa"/>
          </w:tcPr>
          <w:p w14:paraId="65FF77F5" w14:textId="77777777" w:rsidR="004D5D11" w:rsidRDefault="008B4B20">
            <w:pPr>
              <w:spacing w:before="30" w:after="30"/>
              <w:jc w:val="center"/>
            </w:pPr>
            <w:hyperlink r:id="rId558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14A9D8A9" w14:textId="77777777" w:rsidR="004D5D11" w:rsidRDefault="008B4B20">
            <w:pPr>
              <w:spacing w:before="30" w:after="30"/>
              <w:jc w:val="center"/>
            </w:pPr>
            <w:hyperlink r:id="rId559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52E97906" w14:textId="77777777" w:rsidR="004D5D11" w:rsidRDefault="008B4B20">
            <w:pPr>
              <w:spacing w:before="30" w:after="30"/>
              <w:jc w:val="center"/>
            </w:pPr>
            <w:hyperlink r:id="rId560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4628B271" w14:textId="77777777">
        <w:tc>
          <w:tcPr>
            <w:tcW w:w="648" w:type="dxa"/>
          </w:tcPr>
          <w:p w14:paraId="3BC0897E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3312" w:type="dxa"/>
          </w:tcPr>
          <w:p w14:paraId="64677E23" w14:textId="77777777" w:rsidR="004D5D11" w:rsidRDefault="008B4B20">
            <w:pPr>
              <w:spacing w:before="30" w:after="30"/>
            </w:pPr>
            <w:r>
              <w:rPr>
                <w:b/>
                <w:sz w:val="16"/>
              </w:rPr>
              <w:t>Electric Field Explorer</w:t>
            </w:r>
          </w:p>
        </w:tc>
        <w:tc>
          <w:tcPr>
            <w:tcW w:w="4176" w:type="dxa"/>
          </w:tcPr>
          <w:p w14:paraId="715EFCF9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Charge and electric forces</w:t>
            </w:r>
          </w:p>
        </w:tc>
        <w:tc>
          <w:tcPr>
            <w:tcW w:w="1080" w:type="dxa"/>
          </w:tcPr>
          <w:p w14:paraId="641BCAC0" w14:textId="77777777" w:rsidR="004D5D11" w:rsidRDefault="008B4B20">
            <w:pPr>
              <w:spacing w:before="30" w:after="30"/>
              <w:jc w:val="center"/>
            </w:pPr>
            <w:hyperlink r:id="rId561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193E0FFA" w14:textId="77777777" w:rsidR="004D5D11" w:rsidRDefault="008B4B20">
            <w:pPr>
              <w:spacing w:before="30" w:after="30"/>
              <w:jc w:val="center"/>
            </w:pPr>
            <w:hyperlink r:id="rId562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7CF7B6B1" w14:textId="77777777" w:rsidR="004D5D11" w:rsidRDefault="008B4B20">
            <w:pPr>
              <w:spacing w:before="30" w:after="30"/>
              <w:jc w:val="center"/>
            </w:pPr>
            <w:hyperlink r:id="rId563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7091927D" w14:textId="77777777">
        <w:tc>
          <w:tcPr>
            <w:tcW w:w="648" w:type="dxa"/>
          </w:tcPr>
          <w:p w14:paraId="2252628F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3312" w:type="dxa"/>
          </w:tcPr>
          <w:p w14:paraId="4D9BC2B1" w14:textId="77777777" w:rsidR="004D5D11" w:rsidRDefault="008B4B20">
            <w:pPr>
              <w:spacing w:before="30" w:after="30"/>
            </w:pPr>
            <w:r>
              <w:rPr>
                <w:b/>
                <w:sz w:val="16"/>
              </w:rPr>
              <w:t>Circuit Builder</w:t>
            </w:r>
          </w:p>
        </w:tc>
        <w:tc>
          <w:tcPr>
            <w:tcW w:w="4176" w:type="dxa"/>
          </w:tcPr>
          <w:p w14:paraId="6B88E9B9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Current, voltage, and resistance</w:t>
            </w:r>
          </w:p>
        </w:tc>
        <w:tc>
          <w:tcPr>
            <w:tcW w:w="1080" w:type="dxa"/>
          </w:tcPr>
          <w:p w14:paraId="7E7B4DD9" w14:textId="77777777" w:rsidR="004D5D11" w:rsidRDefault="008B4B20">
            <w:pPr>
              <w:spacing w:before="30" w:after="30"/>
              <w:jc w:val="center"/>
            </w:pPr>
            <w:hyperlink r:id="rId564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5B66708C" w14:textId="77777777" w:rsidR="004D5D11" w:rsidRDefault="008B4B20">
            <w:pPr>
              <w:spacing w:before="30" w:after="30"/>
              <w:jc w:val="center"/>
            </w:pPr>
            <w:hyperlink r:id="rId565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03F8884D" w14:textId="77777777" w:rsidR="004D5D11" w:rsidRDefault="008B4B20">
            <w:pPr>
              <w:spacing w:before="30" w:after="30"/>
              <w:jc w:val="center"/>
            </w:pPr>
            <w:hyperlink r:id="rId566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46599A33" w14:textId="77777777">
        <w:tc>
          <w:tcPr>
            <w:tcW w:w="648" w:type="dxa"/>
          </w:tcPr>
          <w:p w14:paraId="1BADBF2C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3312" w:type="dxa"/>
          </w:tcPr>
          <w:p w14:paraId="738BB4E7" w14:textId="77777777" w:rsidR="004D5D11" w:rsidRDefault="008B4B20">
            <w:pPr>
              <w:spacing w:before="30" w:after="30"/>
            </w:pPr>
            <w:r>
              <w:rPr>
                <w:b/>
                <w:sz w:val="16"/>
              </w:rPr>
              <w:t>Magnetic Field Lab</w:t>
            </w:r>
          </w:p>
        </w:tc>
        <w:tc>
          <w:tcPr>
            <w:tcW w:w="4176" w:type="dxa"/>
          </w:tcPr>
          <w:p w14:paraId="51A7EB6B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Magnetic forces and induction</w:t>
            </w:r>
          </w:p>
        </w:tc>
        <w:tc>
          <w:tcPr>
            <w:tcW w:w="1080" w:type="dxa"/>
          </w:tcPr>
          <w:p w14:paraId="31FF381F" w14:textId="77777777" w:rsidR="004D5D11" w:rsidRDefault="008B4B20">
            <w:pPr>
              <w:spacing w:before="30" w:after="30"/>
              <w:jc w:val="center"/>
            </w:pPr>
            <w:hyperlink r:id="rId567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2718C558" w14:textId="77777777" w:rsidR="004D5D11" w:rsidRDefault="008B4B20">
            <w:pPr>
              <w:spacing w:before="30" w:after="30"/>
              <w:jc w:val="center"/>
            </w:pPr>
            <w:hyperlink r:id="rId568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7C5790C4" w14:textId="77777777" w:rsidR="004D5D11" w:rsidRDefault="008B4B20">
            <w:pPr>
              <w:spacing w:before="30" w:after="30"/>
              <w:jc w:val="center"/>
            </w:pPr>
            <w:hyperlink r:id="rId569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B5A2E70" w14:textId="77777777">
        <w:tc>
          <w:tcPr>
            <w:tcW w:w="648" w:type="dxa"/>
          </w:tcPr>
          <w:p w14:paraId="767D7F0D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w="3312" w:type="dxa"/>
          </w:tcPr>
          <w:p w14:paraId="477FFE79" w14:textId="77777777" w:rsidR="004D5D11" w:rsidRDefault="008B4B20">
            <w:pPr>
              <w:spacing w:before="30" w:after="30"/>
            </w:pPr>
            <w:r>
              <w:rPr>
                <w:b/>
                <w:sz w:val="16"/>
              </w:rPr>
              <w:t>Quantum Discovery Lab</w:t>
            </w:r>
          </w:p>
        </w:tc>
        <w:tc>
          <w:tcPr>
            <w:tcW w:w="4176" w:type="dxa"/>
          </w:tcPr>
          <w:p w14:paraId="14523F67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Photons and quantized energy</w:t>
            </w:r>
          </w:p>
        </w:tc>
        <w:tc>
          <w:tcPr>
            <w:tcW w:w="1080" w:type="dxa"/>
          </w:tcPr>
          <w:p w14:paraId="325704EC" w14:textId="77777777" w:rsidR="004D5D11" w:rsidRDefault="008B4B20">
            <w:pPr>
              <w:spacing w:before="30" w:after="30"/>
              <w:jc w:val="center"/>
            </w:pPr>
            <w:hyperlink r:id="rId570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4F64958B" w14:textId="77777777" w:rsidR="004D5D11" w:rsidRDefault="008B4B20">
            <w:pPr>
              <w:spacing w:before="30" w:after="30"/>
              <w:jc w:val="center"/>
            </w:pPr>
            <w:hyperlink r:id="rId571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60C9DE18" w14:textId="77777777" w:rsidR="004D5D11" w:rsidRDefault="008B4B20">
            <w:pPr>
              <w:spacing w:before="30" w:after="30"/>
              <w:jc w:val="center"/>
            </w:pPr>
            <w:hyperlink r:id="rId572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2498FAF" w14:textId="77777777">
        <w:tc>
          <w:tcPr>
            <w:tcW w:w="648" w:type="dxa"/>
          </w:tcPr>
          <w:p w14:paraId="0DB451DC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3312" w:type="dxa"/>
          </w:tcPr>
          <w:p w14:paraId="59B53039" w14:textId="77777777" w:rsidR="004D5D11" w:rsidRDefault="008B4B20">
            <w:pPr>
              <w:spacing w:before="30" w:after="30"/>
            </w:pPr>
            <w:r>
              <w:rPr>
                <w:b/>
                <w:sz w:val="16"/>
              </w:rPr>
              <w:t>Relativity Explorer</w:t>
            </w:r>
          </w:p>
        </w:tc>
        <w:tc>
          <w:tcPr>
            <w:tcW w:w="4176" w:type="dxa"/>
          </w:tcPr>
          <w:p w14:paraId="1707E99B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Time dilation and reference frames</w:t>
            </w:r>
          </w:p>
        </w:tc>
        <w:tc>
          <w:tcPr>
            <w:tcW w:w="1080" w:type="dxa"/>
          </w:tcPr>
          <w:p w14:paraId="25998C31" w14:textId="77777777" w:rsidR="004D5D11" w:rsidRDefault="008B4B20">
            <w:pPr>
              <w:spacing w:before="30" w:after="30"/>
              <w:jc w:val="center"/>
            </w:pPr>
            <w:hyperlink r:id="rId573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0EA40613" w14:textId="77777777" w:rsidR="004D5D11" w:rsidRDefault="008B4B20">
            <w:pPr>
              <w:spacing w:before="30" w:after="30"/>
              <w:jc w:val="center"/>
            </w:pPr>
            <w:hyperlink r:id="rId574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4589CB50" w14:textId="77777777" w:rsidR="004D5D11" w:rsidRDefault="008B4B20">
            <w:pPr>
              <w:spacing w:before="30" w:after="30"/>
              <w:jc w:val="center"/>
            </w:pPr>
            <w:hyperlink r:id="rId575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</w:tbl>
    <w:p w14:paraId="6B19FB52" w14:textId="77777777" w:rsidR="004D5D11" w:rsidRDefault="008B4B20">
      <w:r>
        <w:br w:type="page"/>
      </w:r>
    </w:p>
    <w:p w14:paraId="5ECB7551" w14:textId="77777777" w:rsidR="004D5D11" w:rsidRDefault="008B4B20">
      <w:pPr>
        <w:keepNext/>
        <w:pBdr>
          <w:bottom w:val="single" w:sz="6" w:space="1" w:color="1F3864"/>
        </w:pBdr>
        <w:spacing w:after="60"/>
      </w:pPr>
      <w:r>
        <w:rPr>
          <w:b/>
          <w:color w:val="1F3864"/>
          <w:sz w:val="26"/>
        </w:rPr>
        <w:lastRenderedPageBreak/>
        <w:t>SECTION I  -  THE POWER TOOL EXPERIENCE</w:t>
      </w:r>
    </w:p>
    <w:p w14:paraId="3E60A06F" w14:textId="77777777" w:rsidR="004D5D11" w:rsidRDefault="008B4B20">
      <w:pPr>
        <w:spacing w:after="80"/>
      </w:pPr>
      <w:r>
        <w:t>The twelve orientation items are study-skill and platform items, not physics content. Their links point at the learning-science behind each one.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6624"/>
        <w:gridCol w:w="1080"/>
        <w:gridCol w:w="864"/>
        <w:gridCol w:w="893"/>
      </w:tblGrid>
      <w:tr w:rsidR="004D5D11" w14:paraId="33935BB1" w14:textId="77777777">
        <w:trPr>
          <w:tblHeader/>
        </w:trPr>
        <w:tc>
          <w:tcPr>
            <w:tcW w:w="648" w:type="dxa"/>
            <w:shd w:val="clear" w:color="auto" w:fill="1F3864"/>
          </w:tcPr>
          <w:p w14:paraId="1BF78D68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6624" w:type="dxa"/>
            <w:shd w:val="clear" w:color="auto" w:fill="1F3864"/>
          </w:tcPr>
          <w:p w14:paraId="02F88269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1080" w:type="dxa"/>
            <w:shd w:val="clear" w:color="auto" w:fill="1F3864"/>
          </w:tcPr>
          <w:p w14:paraId="12AFAF65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Khan</w:t>
            </w:r>
          </w:p>
        </w:tc>
        <w:tc>
          <w:tcPr>
            <w:tcW w:w="864" w:type="dxa"/>
            <w:shd w:val="clear" w:color="auto" w:fill="1F3864"/>
          </w:tcPr>
          <w:p w14:paraId="78E8607A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w="893" w:type="dxa"/>
            <w:shd w:val="clear" w:color="auto" w:fill="1F3864"/>
          </w:tcPr>
          <w:p w14:paraId="05CA0E4D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Tube</w:t>
            </w:r>
          </w:p>
        </w:tc>
      </w:tr>
      <w:tr w:rsidR="004D5D11" w14:paraId="273A0340" w14:textId="77777777">
        <w:tc>
          <w:tcPr>
            <w:tcW w:w="648" w:type="dxa"/>
          </w:tcPr>
          <w:p w14:paraId="37316639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6624" w:type="dxa"/>
          </w:tcPr>
          <w:p w14:paraId="7D2B7923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Welcome to ByrdWay Physics I + Honors</w:t>
            </w:r>
          </w:p>
        </w:tc>
        <w:tc>
          <w:tcPr>
            <w:tcW w:w="1080" w:type="dxa"/>
          </w:tcPr>
          <w:p w14:paraId="07D32B28" w14:textId="77777777" w:rsidR="004D5D11" w:rsidRDefault="008B4B20">
            <w:pPr>
              <w:spacing w:before="30" w:after="30"/>
              <w:jc w:val="center"/>
            </w:pPr>
            <w:hyperlink r:id="rId576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4B2B3F53" w14:textId="77777777" w:rsidR="004D5D11" w:rsidRDefault="008B4B20">
            <w:pPr>
              <w:spacing w:before="30" w:after="30"/>
              <w:jc w:val="center"/>
            </w:pPr>
            <w:hyperlink r:id="rId577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552929EB" w14:textId="77777777" w:rsidR="004D5D11" w:rsidRDefault="008B4B20">
            <w:pPr>
              <w:spacing w:before="30" w:after="30"/>
              <w:jc w:val="center"/>
            </w:pPr>
            <w:hyperlink r:id="rId578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5FCDEAC" w14:textId="77777777">
        <w:tc>
          <w:tcPr>
            <w:tcW w:w="648" w:type="dxa"/>
          </w:tcPr>
          <w:p w14:paraId="779B70C9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6624" w:type="dxa"/>
          </w:tcPr>
          <w:p w14:paraId="2142B440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How to Use Your Physics Power Tool</w:t>
            </w:r>
          </w:p>
        </w:tc>
        <w:tc>
          <w:tcPr>
            <w:tcW w:w="1080" w:type="dxa"/>
          </w:tcPr>
          <w:p w14:paraId="1709BE04" w14:textId="77777777" w:rsidR="004D5D11" w:rsidRDefault="008B4B20">
            <w:pPr>
              <w:spacing w:before="30" w:after="30"/>
              <w:jc w:val="center"/>
            </w:pPr>
            <w:hyperlink r:id="rId579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6BCB4CDB" w14:textId="77777777" w:rsidR="004D5D11" w:rsidRDefault="008B4B20">
            <w:pPr>
              <w:spacing w:before="30" w:after="30"/>
              <w:jc w:val="center"/>
            </w:pPr>
            <w:hyperlink r:id="rId580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7150709B" w14:textId="77777777" w:rsidR="004D5D11" w:rsidRDefault="008B4B20">
            <w:pPr>
              <w:spacing w:before="30" w:after="30"/>
              <w:jc w:val="center"/>
            </w:pPr>
            <w:hyperlink r:id="rId581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7BB7098A" w14:textId="77777777">
        <w:tc>
          <w:tcPr>
            <w:tcW w:w="648" w:type="dxa"/>
          </w:tcPr>
          <w:p w14:paraId="40F749C5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6624" w:type="dxa"/>
          </w:tcPr>
          <w:p w14:paraId="69D5E9DF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Student Dashboard and Mastery Tracker</w:t>
            </w:r>
          </w:p>
        </w:tc>
        <w:tc>
          <w:tcPr>
            <w:tcW w:w="1080" w:type="dxa"/>
          </w:tcPr>
          <w:p w14:paraId="4E7A1203" w14:textId="77777777" w:rsidR="004D5D11" w:rsidRDefault="008B4B20">
            <w:pPr>
              <w:spacing w:before="30" w:after="30"/>
              <w:jc w:val="center"/>
            </w:pPr>
            <w:hyperlink r:id="rId582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3C11DC8D" w14:textId="77777777" w:rsidR="004D5D11" w:rsidRDefault="008B4B20">
            <w:pPr>
              <w:spacing w:before="30" w:after="30"/>
              <w:jc w:val="center"/>
            </w:pPr>
            <w:hyperlink r:id="rId583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1446D070" w14:textId="77777777" w:rsidR="004D5D11" w:rsidRDefault="008B4B20">
            <w:pPr>
              <w:spacing w:before="30" w:after="30"/>
              <w:jc w:val="center"/>
            </w:pPr>
            <w:hyperlink r:id="rId584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3BEBE17" w14:textId="77777777">
        <w:tc>
          <w:tcPr>
            <w:tcW w:w="648" w:type="dxa"/>
          </w:tcPr>
          <w:p w14:paraId="37F5DD75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6624" w:type="dxa"/>
          </w:tcPr>
          <w:p w14:paraId="6E3DA1C0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Physics Readiness Diagnostic</w:t>
            </w:r>
          </w:p>
        </w:tc>
        <w:tc>
          <w:tcPr>
            <w:tcW w:w="1080" w:type="dxa"/>
          </w:tcPr>
          <w:p w14:paraId="4D733132" w14:textId="77777777" w:rsidR="004D5D11" w:rsidRDefault="008B4B20">
            <w:pPr>
              <w:spacing w:before="30" w:after="30"/>
              <w:jc w:val="center"/>
            </w:pPr>
            <w:hyperlink r:id="rId585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57331B1D" w14:textId="77777777" w:rsidR="004D5D11" w:rsidRDefault="008B4B20">
            <w:pPr>
              <w:spacing w:before="30" w:after="30"/>
              <w:jc w:val="center"/>
            </w:pPr>
            <w:hyperlink r:id="rId586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5EA3FA1B" w14:textId="77777777" w:rsidR="004D5D11" w:rsidRDefault="008B4B20">
            <w:pPr>
              <w:spacing w:before="30" w:after="30"/>
              <w:jc w:val="center"/>
            </w:pPr>
            <w:hyperlink r:id="rId587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8E064BD" w14:textId="77777777">
        <w:tc>
          <w:tcPr>
            <w:tcW w:w="648" w:type="dxa"/>
          </w:tcPr>
          <w:p w14:paraId="578F61DA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6624" w:type="dxa"/>
          </w:tcPr>
          <w:p w14:paraId="32A9DECF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Personalized Physics Learning Plan</w:t>
            </w:r>
          </w:p>
        </w:tc>
        <w:tc>
          <w:tcPr>
            <w:tcW w:w="1080" w:type="dxa"/>
          </w:tcPr>
          <w:p w14:paraId="39D57348" w14:textId="77777777" w:rsidR="004D5D11" w:rsidRDefault="008B4B20">
            <w:pPr>
              <w:spacing w:before="30" w:after="30"/>
              <w:jc w:val="center"/>
            </w:pPr>
            <w:hyperlink r:id="rId588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4CB460F4" w14:textId="77777777" w:rsidR="004D5D11" w:rsidRDefault="008B4B20">
            <w:pPr>
              <w:spacing w:before="30" w:after="30"/>
              <w:jc w:val="center"/>
            </w:pPr>
            <w:hyperlink r:id="rId589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3EF85BA3" w14:textId="77777777" w:rsidR="004D5D11" w:rsidRDefault="008B4B20">
            <w:pPr>
              <w:spacing w:before="30" w:after="30"/>
              <w:jc w:val="center"/>
            </w:pPr>
            <w:hyperlink r:id="rId590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8D2CDC2" w14:textId="77777777">
        <w:tc>
          <w:tcPr>
            <w:tcW w:w="648" w:type="dxa"/>
          </w:tcPr>
          <w:p w14:paraId="33858F69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6624" w:type="dxa"/>
          </w:tcPr>
          <w:p w14:paraId="25DB8670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Core Physics I and Honors Learning Pathways</w:t>
            </w:r>
          </w:p>
        </w:tc>
        <w:tc>
          <w:tcPr>
            <w:tcW w:w="1080" w:type="dxa"/>
          </w:tcPr>
          <w:p w14:paraId="71C1419D" w14:textId="77777777" w:rsidR="004D5D11" w:rsidRDefault="008B4B20">
            <w:pPr>
              <w:spacing w:before="30" w:after="30"/>
              <w:jc w:val="center"/>
            </w:pPr>
            <w:hyperlink r:id="rId591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1DFF1674" w14:textId="77777777" w:rsidR="004D5D11" w:rsidRDefault="008B4B20">
            <w:pPr>
              <w:spacing w:before="30" w:after="30"/>
              <w:jc w:val="center"/>
            </w:pPr>
            <w:hyperlink r:id="rId592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5E0D21B4" w14:textId="77777777" w:rsidR="004D5D11" w:rsidRDefault="008B4B20">
            <w:pPr>
              <w:spacing w:before="30" w:after="30"/>
              <w:jc w:val="center"/>
            </w:pPr>
            <w:hyperlink r:id="rId593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69388E9" w14:textId="77777777">
        <w:tc>
          <w:tcPr>
            <w:tcW w:w="648" w:type="dxa"/>
          </w:tcPr>
          <w:p w14:paraId="0A2C5D60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6624" w:type="dxa"/>
          </w:tcPr>
          <w:p w14:paraId="6306F3CE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Mathematics Readiness and Quick Bridges</w:t>
            </w:r>
          </w:p>
        </w:tc>
        <w:tc>
          <w:tcPr>
            <w:tcW w:w="1080" w:type="dxa"/>
          </w:tcPr>
          <w:p w14:paraId="1CC40E10" w14:textId="77777777" w:rsidR="004D5D11" w:rsidRDefault="008B4B20">
            <w:pPr>
              <w:spacing w:before="30" w:after="30"/>
              <w:jc w:val="center"/>
            </w:pPr>
            <w:hyperlink r:id="rId594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285C48B1" w14:textId="77777777" w:rsidR="004D5D11" w:rsidRDefault="008B4B20">
            <w:pPr>
              <w:spacing w:before="30" w:after="30"/>
              <w:jc w:val="center"/>
            </w:pPr>
            <w:hyperlink r:id="rId595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775D6FB6" w14:textId="77777777" w:rsidR="004D5D11" w:rsidRDefault="008B4B20">
            <w:pPr>
              <w:spacing w:before="30" w:after="30"/>
              <w:jc w:val="center"/>
            </w:pPr>
            <w:hyperlink r:id="rId596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68849B9" w14:textId="77777777">
        <w:tc>
          <w:tcPr>
            <w:tcW w:w="648" w:type="dxa"/>
          </w:tcPr>
          <w:p w14:paraId="74F82CC8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6624" w:type="dxa"/>
          </w:tcPr>
          <w:p w14:paraId="6FDAE233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Physics Reality Lab and Simulation Center</w:t>
            </w:r>
          </w:p>
        </w:tc>
        <w:tc>
          <w:tcPr>
            <w:tcW w:w="1080" w:type="dxa"/>
          </w:tcPr>
          <w:p w14:paraId="3B24ADF2" w14:textId="77777777" w:rsidR="004D5D11" w:rsidRDefault="008B4B20">
            <w:pPr>
              <w:spacing w:before="30" w:after="30"/>
              <w:jc w:val="center"/>
            </w:pPr>
            <w:hyperlink r:id="rId597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0931FAA7" w14:textId="77777777" w:rsidR="004D5D11" w:rsidRDefault="008B4B20">
            <w:pPr>
              <w:spacing w:before="30" w:after="30"/>
              <w:jc w:val="center"/>
            </w:pPr>
            <w:hyperlink r:id="rId598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5D69950F" w14:textId="77777777" w:rsidR="004D5D11" w:rsidRDefault="008B4B20">
            <w:pPr>
              <w:spacing w:before="30" w:after="30"/>
              <w:jc w:val="center"/>
            </w:pPr>
            <w:hyperlink r:id="rId599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79A45928" w14:textId="77777777">
        <w:tc>
          <w:tcPr>
            <w:tcW w:w="648" w:type="dxa"/>
          </w:tcPr>
          <w:p w14:paraId="25811FEA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6624" w:type="dxa"/>
          </w:tcPr>
          <w:p w14:paraId="65B22873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Feynman Discovery Studio</w:t>
            </w:r>
          </w:p>
        </w:tc>
        <w:tc>
          <w:tcPr>
            <w:tcW w:w="1080" w:type="dxa"/>
          </w:tcPr>
          <w:p w14:paraId="7EC6B8D0" w14:textId="77777777" w:rsidR="004D5D11" w:rsidRDefault="008B4B20">
            <w:pPr>
              <w:spacing w:before="30" w:after="30"/>
              <w:jc w:val="center"/>
            </w:pPr>
            <w:hyperlink r:id="rId600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28ACF920" w14:textId="77777777" w:rsidR="004D5D11" w:rsidRDefault="008B4B20">
            <w:pPr>
              <w:spacing w:before="30" w:after="30"/>
              <w:jc w:val="center"/>
            </w:pPr>
            <w:hyperlink r:id="rId601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0EDE1A51" w14:textId="77777777" w:rsidR="004D5D11" w:rsidRDefault="008B4B20">
            <w:pPr>
              <w:spacing w:before="30" w:after="30"/>
              <w:jc w:val="center"/>
            </w:pPr>
            <w:hyperlink r:id="rId602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AC707FC" w14:textId="77777777">
        <w:tc>
          <w:tcPr>
            <w:tcW w:w="648" w:type="dxa"/>
          </w:tcPr>
          <w:p w14:paraId="30FD5B87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6624" w:type="dxa"/>
          </w:tcPr>
          <w:p w14:paraId="02AD1799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Learning Engines and AI Tutor</w:t>
            </w:r>
          </w:p>
        </w:tc>
        <w:tc>
          <w:tcPr>
            <w:tcW w:w="1080" w:type="dxa"/>
          </w:tcPr>
          <w:p w14:paraId="456EFBFC" w14:textId="77777777" w:rsidR="004D5D11" w:rsidRDefault="008B4B20">
            <w:pPr>
              <w:spacing w:before="30" w:after="30"/>
              <w:jc w:val="center"/>
            </w:pPr>
            <w:hyperlink r:id="rId603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4DC5BD41" w14:textId="77777777" w:rsidR="004D5D11" w:rsidRDefault="008B4B20">
            <w:pPr>
              <w:spacing w:before="30" w:after="30"/>
              <w:jc w:val="center"/>
            </w:pPr>
            <w:hyperlink r:id="rId604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35FA34C4" w14:textId="77777777" w:rsidR="004D5D11" w:rsidRDefault="008B4B20">
            <w:pPr>
              <w:spacing w:before="30" w:after="30"/>
              <w:jc w:val="center"/>
            </w:pPr>
            <w:hyperlink r:id="rId605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0145A73" w14:textId="77777777">
        <w:tc>
          <w:tcPr>
            <w:tcW w:w="648" w:type="dxa"/>
          </w:tcPr>
          <w:p w14:paraId="208A4503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6624" w:type="dxa"/>
          </w:tcPr>
          <w:p w14:paraId="73863E3B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Assessment and Mastery Center</w:t>
            </w:r>
          </w:p>
        </w:tc>
        <w:tc>
          <w:tcPr>
            <w:tcW w:w="1080" w:type="dxa"/>
          </w:tcPr>
          <w:p w14:paraId="000E5BD8" w14:textId="77777777" w:rsidR="004D5D11" w:rsidRDefault="008B4B20">
            <w:pPr>
              <w:spacing w:before="30" w:after="30"/>
              <w:jc w:val="center"/>
            </w:pPr>
            <w:hyperlink r:id="rId606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41E60B11" w14:textId="77777777" w:rsidR="004D5D11" w:rsidRDefault="008B4B20">
            <w:pPr>
              <w:spacing w:before="30" w:after="30"/>
              <w:jc w:val="center"/>
            </w:pPr>
            <w:hyperlink r:id="rId607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31435B5A" w14:textId="77777777" w:rsidR="004D5D11" w:rsidRDefault="008B4B20">
            <w:pPr>
              <w:spacing w:before="30" w:after="30"/>
              <w:jc w:val="center"/>
            </w:pPr>
            <w:hyperlink r:id="rId608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CC2108A" w14:textId="77777777">
        <w:tc>
          <w:tcPr>
            <w:tcW w:w="648" w:type="dxa"/>
          </w:tcPr>
          <w:p w14:paraId="27DE9D95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6624" w:type="dxa"/>
          </w:tcPr>
          <w:p w14:paraId="225032A0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Progress Reports and Final Certification</w:t>
            </w:r>
          </w:p>
        </w:tc>
        <w:tc>
          <w:tcPr>
            <w:tcW w:w="1080" w:type="dxa"/>
          </w:tcPr>
          <w:p w14:paraId="79B2EEE6" w14:textId="77777777" w:rsidR="004D5D11" w:rsidRDefault="008B4B20">
            <w:pPr>
              <w:spacing w:before="30" w:after="30"/>
              <w:jc w:val="center"/>
            </w:pPr>
            <w:hyperlink r:id="rId609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6083F865" w14:textId="77777777" w:rsidR="004D5D11" w:rsidRDefault="008B4B20">
            <w:pPr>
              <w:spacing w:before="30" w:after="30"/>
              <w:jc w:val="center"/>
            </w:pPr>
            <w:hyperlink r:id="rId610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41DD2ADC" w14:textId="77777777" w:rsidR="004D5D11" w:rsidRDefault="008B4B20">
            <w:pPr>
              <w:spacing w:before="30" w:after="30"/>
              <w:jc w:val="center"/>
            </w:pPr>
            <w:hyperlink r:id="rId611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</w:tbl>
    <w:p w14:paraId="1C015713" w14:textId="77777777" w:rsidR="004D5D11" w:rsidRDefault="008B4B20">
      <w:r>
        <w:br w:type="page"/>
      </w:r>
    </w:p>
    <w:p w14:paraId="7A763EAD" w14:textId="77777777" w:rsidR="004D5D11" w:rsidRDefault="008B4B20">
      <w:pPr>
        <w:keepNext/>
        <w:pBdr>
          <w:bottom w:val="single" w:sz="6" w:space="1" w:color="1F3864"/>
        </w:pBdr>
        <w:spacing w:after="60"/>
      </w:pPr>
      <w:r>
        <w:rPr>
          <w:b/>
          <w:color w:val="1F3864"/>
          <w:sz w:val="26"/>
        </w:rPr>
        <w:lastRenderedPageBreak/>
        <w:t>SECTION III  -  LEARNING ENGINES</w:t>
      </w:r>
    </w:p>
    <w:p w14:paraId="254F7DB1" w14:textId="77777777" w:rsidR="004D5D11" w:rsidRDefault="008B4B20">
      <w:pPr>
        <w:spacing w:after="80"/>
      </w:pPr>
      <w:r>
        <w:t>One row per instructional engine, adapted across all twenty units.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6624"/>
        <w:gridCol w:w="1080"/>
        <w:gridCol w:w="864"/>
        <w:gridCol w:w="893"/>
      </w:tblGrid>
      <w:tr w:rsidR="004D5D11" w14:paraId="0DB9AD5C" w14:textId="77777777">
        <w:trPr>
          <w:tblHeader/>
        </w:trPr>
        <w:tc>
          <w:tcPr>
            <w:tcW w:w="648" w:type="dxa"/>
            <w:shd w:val="clear" w:color="auto" w:fill="1F3864"/>
          </w:tcPr>
          <w:p w14:paraId="7595B91A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6624" w:type="dxa"/>
            <w:shd w:val="clear" w:color="auto" w:fill="1F3864"/>
          </w:tcPr>
          <w:p w14:paraId="0BEB176E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1080" w:type="dxa"/>
            <w:shd w:val="clear" w:color="auto" w:fill="1F3864"/>
          </w:tcPr>
          <w:p w14:paraId="54EE8989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Khan</w:t>
            </w:r>
          </w:p>
        </w:tc>
        <w:tc>
          <w:tcPr>
            <w:tcW w:w="864" w:type="dxa"/>
            <w:shd w:val="clear" w:color="auto" w:fill="1F3864"/>
          </w:tcPr>
          <w:p w14:paraId="5E1F3DE9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w="893" w:type="dxa"/>
            <w:shd w:val="clear" w:color="auto" w:fill="1F3864"/>
          </w:tcPr>
          <w:p w14:paraId="6F96F81F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Tube</w:t>
            </w:r>
          </w:p>
        </w:tc>
      </w:tr>
      <w:tr w:rsidR="004D5D11" w14:paraId="514CD7A8" w14:textId="77777777">
        <w:tc>
          <w:tcPr>
            <w:tcW w:w="648" w:type="dxa"/>
          </w:tcPr>
          <w:p w14:paraId="273C4BB6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6624" w:type="dxa"/>
          </w:tcPr>
          <w:p w14:paraId="4F313BD0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Physics Cheat Sheets</w:t>
            </w:r>
          </w:p>
        </w:tc>
        <w:tc>
          <w:tcPr>
            <w:tcW w:w="1080" w:type="dxa"/>
          </w:tcPr>
          <w:p w14:paraId="2ED08B55" w14:textId="77777777" w:rsidR="004D5D11" w:rsidRDefault="008B4B20">
            <w:pPr>
              <w:spacing w:before="30" w:after="30"/>
              <w:jc w:val="center"/>
            </w:pPr>
            <w:hyperlink r:id="rId612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117DFD85" w14:textId="77777777" w:rsidR="004D5D11" w:rsidRDefault="008B4B20">
            <w:pPr>
              <w:spacing w:before="30" w:after="30"/>
              <w:jc w:val="center"/>
            </w:pPr>
            <w:hyperlink r:id="rId613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29738F4A" w14:textId="77777777" w:rsidR="004D5D11" w:rsidRDefault="008B4B20">
            <w:pPr>
              <w:spacing w:before="30" w:after="30"/>
              <w:jc w:val="center"/>
            </w:pPr>
            <w:hyperlink r:id="rId614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86BBC84" w14:textId="77777777">
        <w:tc>
          <w:tcPr>
            <w:tcW w:w="648" w:type="dxa"/>
          </w:tcPr>
          <w:p w14:paraId="0BFA36B4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6624" w:type="dxa"/>
          </w:tcPr>
          <w:p w14:paraId="191155BC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Physics Blueprints</w:t>
            </w:r>
          </w:p>
        </w:tc>
        <w:tc>
          <w:tcPr>
            <w:tcW w:w="1080" w:type="dxa"/>
          </w:tcPr>
          <w:p w14:paraId="4912C591" w14:textId="77777777" w:rsidR="004D5D11" w:rsidRDefault="008B4B20">
            <w:pPr>
              <w:spacing w:before="30" w:after="30"/>
              <w:jc w:val="center"/>
            </w:pPr>
            <w:hyperlink r:id="rId615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70323552" w14:textId="77777777" w:rsidR="004D5D11" w:rsidRDefault="008B4B20">
            <w:pPr>
              <w:spacing w:before="30" w:after="30"/>
              <w:jc w:val="center"/>
            </w:pPr>
            <w:hyperlink r:id="rId616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51348F56" w14:textId="77777777" w:rsidR="004D5D11" w:rsidRDefault="008B4B20">
            <w:pPr>
              <w:spacing w:before="30" w:after="30"/>
              <w:jc w:val="center"/>
            </w:pPr>
            <w:hyperlink r:id="rId617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3C5E3EF" w14:textId="77777777">
        <w:tc>
          <w:tcPr>
            <w:tcW w:w="648" w:type="dxa"/>
          </w:tcPr>
          <w:p w14:paraId="082C11D6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6624" w:type="dxa"/>
          </w:tcPr>
          <w:p w14:paraId="1DB4F837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Physics Flashcards</w:t>
            </w:r>
          </w:p>
        </w:tc>
        <w:tc>
          <w:tcPr>
            <w:tcW w:w="1080" w:type="dxa"/>
          </w:tcPr>
          <w:p w14:paraId="42A315AB" w14:textId="77777777" w:rsidR="004D5D11" w:rsidRDefault="008B4B20">
            <w:pPr>
              <w:spacing w:before="30" w:after="30"/>
              <w:jc w:val="center"/>
            </w:pPr>
            <w:hyperlink r:id="rId618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05832A19" w14:textId="77777777" w:rsidR="004D5D11" w:rsidRDefault="008B4B20">
            <w:pPr>
              <w:spacing w:before="30" w:after="30"/>
              <w:jc w:val="center"/>
            </w:pPr>
            <w:hyperlink r:id="rId619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13F2C6EB" w14:textId="77777777" w:rsidR="004D5D11" w:rsidRDefault="008B4B20">
            <w:pPr>
              <w:spacing w:before="30" w:after="30"/>
              <w:jc w:val="center"/>
            </w:pPr>
            <w:hyperlink r:id="rId620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7119C4B" w14:textId="77777777">
        <w:tc>
          <w:tcPr>
            <w:tcW w:w="648" w:type="dxa"/>
          </w:tcPr>
          <w:p w14:paraId="39C63B5D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6624" w:type="dxa"/>
          </w:tcPr>
          <w:p w14:paraId="04E03C13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Physics Test Me</w:t>
            </w:r>
          </w:p>
        </w:tc>
        <w:tc>
          <w:tcPr>
            <w:tcW w:w="1080" w:type="dxa"/>
          </w:tcPr>
          <w:p w14:paraId="296D5DD9" w14:textId="77777777" w:rsidR="004D5D11" w:rsidRDefault="008B4B20">
            <w:pPr>
              <w:spacing w:before="30" w:after="30"/>
              <w:jc w:val="center"/>
            </w:pPr>
            <w:hyperlink r:id="rId621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63B62978" w14:textId="77777777" w:rsidR="004D5D11" w:rsidRDefault="008B4B20">
            <w:pPr>
              <w:spacing w:before="30" w:after="30"/>
              <w:jc w:val="center"/>
            </w:pPr>
            <w:hyperlink r:id="rId622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5E61C00D" w14:textId="77777777" w:rsidR="004D5D11" w:rsidRDefault="008B4B20">
            <w:pPr>
              <w:spacing w:before="30" w:after="30"/>
              <w:jc w:val="center"/>
            </w:pPr>
            <w:hyperlink r:id="rId623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C9462BF" w14:textId="77777777">
        <w:tc>
          <w:tcPr>
            <w:tcW w:w="648" w:type="dxa"/>
          </w:tcPr>
          <w:p w14:paraId="29A5E6D4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w="6624" w:type="dxa"/>
          </w:tcPr>
          <w:p w14:paraId="5C9516F9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Physics Reality Labs</w:t>
            </w:r>
          </w:p>
        </w:tc>
        <w:tc>
          <w:tcPr>
            <w:tcW w:w="1080" w:type="dxa"/>
          </w:tcPr>
          <w:p w14:paraId="5E9F44FE" w14:textId="77777777" w:rsidR="004D5D11" w:rsidRDefault="008B4B20">
            <w:pPr>
              <w:spacing w:before="30" w:after="30"/>
              <w:jc w:val="center"/>
            </w:pPr>
            <w:hyperlink r:id="rId624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1F26ABC0" w14:textId="77777777" w:rsidR="004D5D11" w:rsidRDefault="008B4B20">
            <w:pPr>
              <w:spacing w:before="30" w:after="30"/>
              <w:jc w:val="center"/>
            </w:pPr>
            <w:hyperlink r:id="rId625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2997B8AC" w14:textId="77777777" w:rsidR="004D5D11" w:rsidRDefault="008B4B20">
            <w:pPr>
              <w:spacing w:before="30" w:after="30"/>
              <w:jc w:val="center"/>
            </w:pPr>
            <w:hyperlink r:id="rId626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7DD0BDE" w14:textId="77777777">
        <w:tc>
          <w:tcPr>
            <w:tcW w:w="648" w:type="dxa"/>
          </w:tcPr>
          <w:p w14:paraId="239CFF12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w="6624" w:type="dxa"/>
          </w:tcPr>
          <w:p w14:paraId="58F22C88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Feynman Discovery Studio</w:t>
            </w:r>
          </w:p>
        </w:tc>
        <w:tc>
          <w:tcPr>
            <w:tcW w:w="1080" w:type="dxa"/>
          </w:tcPr>
          <w:p w14:paraId="5DA332D3" w14:textId="77777777" w:rsidR="004D5D11" w:rsidRDefault="008B4B20">
            <w:pPr>
              <w:spacing w:before="30" w:after="30"/>
              <w:jc w:val="center"/>
            </w:pPr>
            <w:hyperlink r:id="rId627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58E1A530" w14:textId="77777777" w:rsidR="004D5D11" w:rsidRDefault="008B4B20">
            <w:pPr>
              <w:spacing w:before="30" w:after="30"/>
              <w:jc w:val="center"/>
            </w:pPr>
            <w:hyperlink r:id="rId628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638B08CA" w14:textId="77777777" w:rsidR="004D5D11" w:rsidRDefault="008B4B20">
            <w:pPr>
              <w:spacing w:before="30" w:after="30"/>
              <w:jc w:val="center"/>
            </w:pPr>
            <w:hyperlink r:id="rId629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1ED7642" w14:textId="77777777">
        <w:tc>
          <w:tcPr>
            <w:tcW w:w="648" w:type="dxa"/>
          </w:tcPr>
          <w:p w14:paraId="261D1F5D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w="6624" w:type="dxa"/>
          </w:tcPr>
          <w:p w14:paraId="4648F2D9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Interactive Support</w:t>
            </w:r>
          </w:p>
        </w:tc>
        <w:tc>
          <w:tcPr>
            <w:tcW w:w="1080" w:type="dxa"/>
          </w:tcPr>
          <w:p w14:paraId="77995448" w14:textId="77777777" w:rsidR="004D5D11" w:rsidRDefault="008B4B20">
            <w:pPr>
              <w:spacing w:before="30" w:after="30"/>
              <w:jc w:val="center"/>
            </w:pPr>
            <w:hyperlink r:id="rId630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50434C1C" w14:textId="77777777" w:rsidR="004D5D11" w:rsidRDefault="008B4B20">
            <w:pPr>
              <w:spacing w:before="30" w:after="30"/>
              <w:jc w:val="center"/>
            </w:pPr>
            <w:hyperlink r:id="rId631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40CBB50C" w14:textId="77777777" w:rsidR="004D5D11" w:rsidRDefault="008B4B20">
            <w:pPr>
              <w:spacing w:before="30" w:after="30"/>
              <w:jc w:val="center"/>
            </w:pPr>
            <w:hyperlink r:id="rId632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B3E0BAE" w14:textId="77777777">
        <w:tc>
          <w:tcPr>
            <w:tcW w:w="648" w:type="dxa"/>
          </w:tcPr>
          <w:p w14:paraId="6DDEA734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w="6624" w:type="dxa"/>
          </w:tcPr>
          <w:p w14:paraId="11C15EF1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AI Physics Tutor</w:t>
            </w:r>
          </w:p>
        </w:tc>
        <w:tc>
          <w:tcPr>
            <w:tcW w:w="1080" w:type="dxa"/>
          </w:tcPr>
          <w:p w14:paraId="42641081" w14:textId="77777777" w:rsidR="004D5D11" w:rsidRDefault="008B4B20">
            <w:pPr>
              <w:spacing w:before="30" w:after="30"/>
              <w:jc w:val="center"/>
            </w:pPr>
            <w:hyperlink r:id="rId633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13D9ED3F" w14:textId="77777777" w:rsidR="004D5D11" w:rsidRDefault="008B4B20">
            <w:pPr>
              <w:spacing w:before="30" w:after="30"/>
              <w:jc w:val="center"/>
            </w:pPr>
            <w:hyperlink r:id="rId634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2A6F4F32" w14:textId="77777777" w:rsidR="004D5D11" w:rsidRDefault="008B4B20">
            <w:pPr>
              <w:spacing w:before="30" w:after="30"/>
              <w:jc w:val="center"/>
            </w:pPr>
            <w:hyperlink r:id="rId635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512ACD0" w14:textId="77777777">
        <w:tc>
          <w:tcPr>
            <w:tcW w:w="648" w:type="dxa"/>
          </w:tcPr>
          <w:p w14:paraId="6652D5DF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w="6624" w:type="dxa"/>
          </w:tcPr>
          <w:p w14:paraId="12E3A6AE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Physics Formula Laboratory</w:t>
            </w:r>
          </w:p>
        </w:tc>
        <w:tc>
          <w:tcPr>
            <w:tcW w:w="1080" w:type="dxa"/>
          </w:tcPr>
          <w:p w14:paraId="427E0C72" w14:textId="77777777" w:rsidR="004D5D11" w:rsidRDefault="008B4B20">
            <w:pPr>
              <w:spacing w:before="30" w:after="30"/>
              <w:jc w:val="center"/>
            </w:pPr>
            <w:hyperlink r:id="rId636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78B043D5" w14:textId="77777777" w:rsidR="004D5D11" w:rsidRDefault="008B4B20">
            <w:pPr>
              <w:spacing w:before="30" w:after="30"/>
              <w:jc w:val="center"/>
            </w:pPr>
            <w:hyperlink r:id="rId637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1D273B17" w14:textId="77777777" w:rsidR="004D5D11" w:rsidRDefault="008B4B20">
            <w:pPr>
              <w:spacing w:before="30" w:after="30"/>
              <w:jc w:val="center"/>
            </w:pPr>
            <w:hyperlink r:id="rId638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C29D279" w14:textId="77777777">
        <w:tc>
          <w:tcPr>
            <w:tcW w:w="648" w:type="dxa"/>
          </w:tcPr>
          <w:p w14:paraId="387C57AB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6624" w:type="dxa"/>
          </w:tcPr>
          <w:p w14:paraId="153C0621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Physics Error Detective</w:t>
            </w:r>
          </w:p>
        </w:tc>
        <w:tc>
          <w:tcPr>
            <w:tcW w:w="1080" w:type="dxa"/>
          </w:tcPr>
          <w:p w14:paraId="3AC3CCA5" w14:textId="77777777" w:rsidR="004D5D11" w:rsidRDefault="008B4B20">
            <w:pPr>
              <w:spacing w:before="30" w:after="30"/>
              <w:jc w:val="center"/>
            </w:pPr>
            <w:hyperlink r:id="rId639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048EB9AD" w14:textId="77777777" w:rsidR="004D5D11" w:rsidRDefault="008B4B20">
            <w:pPr>
              <w:spacing w:before="30" w:after="30"/>
              <w:jc w:val="center"/>
            </w:pPr>
            <w:hyperlink r:id="rId640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7275CC41" w14:textId="77777777" w:rsidR="004D5D11" w:rsidRDefault="008B4B20">
            <w:pPr>
              <w:spacing w:before="30" w:after="30"/>
              <w:jc w:val="center"/>
            </w:pPr>
            <w:hyperlink r:id="rId641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</w:tbl>
    <w:p w14:paraId="5B7C4558" w14:textId="77777777" w:rsidR="004D5D11" w:rsidRDefault="008B4B20">
      <w:r>
        <w:br w:type="page"/>
      </w:r>
    </w:p>
    <w:p w14:paraId="497D358F" w14:textId="77777777" w:rsidR="004D5D11" w:rsidRDefault="008B4B20">
      <w:pPr>
        <w:keepNext/>
        <w:pBdr>
          <w:bottom w:val="single" w:sz="6" w:space="1" w:color="1F3864"/>
        </w:pBdr>
        <w:spacing w:after="60"/>
      </w:pPr>
      <w:r>
        <w:rPr>
          <w:b/>
          <w:color w:val="1F3864"/>
          <w:sz w:val="26"/>
        </w:rPr>
        <w:lastRenderedPageBreak/>
        <w:t>SECTION V  -  ASSESSMENT AND MASTERY</w:t>
      </w:r>
    </w:p>
    <w:p w14:paraId="637C7AB3" w14:textId="77777777" w:rsidR="004D5D11" w:rsidRDefault="008B4B20">
      <w:pPr>
        <w:spacing w:after="80"/>
      </w:pPr>
      <w:r>
        <w:t>Diagnostic, unit, lab, and EOC layers. Links support test preparation and reasoning routines rather than duplicating the item bank.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6624"/>
        <w:gridCol w:w="1080"/>
        <w:gridCol w:w="864"/>
        <w:gridCol w:w="893"/>
      </w:tblGrid>
      <w:tr w:rsidR="004D5D11" w14:paraId="37D566EF" w14:textId="77777777">
        <w:trPr>
          <w:tblHeader/>
        </w:trPr>
        <w:tc>
          <w:tcPr>
            <w:tcW w:w="648" w:type="dxa"/>
            <w:shd w:val="clear" w:color="auto" w:fill="1F3864"/>
          </w:tcPr>
          <w:p w14:paraId="397C175E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6624" w:type="dxa"/>
            <w:shd w:val="clear" w:color="auto" w:fill="1F3864"/>
          </w:tcPr>
          <w:p w14:paraId="68995207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1080" w:type="dxa"/>
            <w:shd w:val="clear" w:color="auto" w:fill="1F3864"/>
          </w:tcPr>
          <w:p w14:paraId="5CECD16D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Khan</w:t>
            </w:r>
          </w:p>
        </w:tc>
        <w:tc>
          <w:tcPr>
            <w:tcW w:w="864" w:type="dxa"/>
            <w:shd w:val="clear" w:color="auto" w:fill="1F3864"/>
          </w:tcPr>
          <w:p w14:paraId="042B183F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w="893" w:type="dxa"/>
            <w:shd w:val="clear" w:color="auto" w:fill="1F3864"/>
          </w:tcPr>
          <w:p w14:paraId="044DCD9B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Tube</w:t>
            </w:r>
          </w:p>
        </w:tc>
      </w:tr>
      <w:tr w:rsidR="004D5D11" w14:paraId="0BC3E230" w14:textId="77777777">
        <w:tc>
          <w:tcPr>
            <w:tcW w:w="648" w:type="dxa"/>
          </w:tcPr>
          <w:p w14:paraId="10DABE70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w="6624" w:type="dxa"/>
          </w:tcPr>
          <w:p w14:paraId="32C87979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Physics Readiness Diagnostic: 250-Item Bank</w:t>
            </w:r>
          </w:p>
        </w:tc>
        <w:tc>
          <w:tcPr>
            <w:tcW w:w="1080" w:type="dxa"/>
          </w:tcPr>
          <w:p w14:paraId="4FE8E5EE" w14:textId="77777777" w:rsidR="004D5D11" w:rsidRDefault="008B4B20">
            <w:pPr>
              <w:spacing w:before="30" w:after="30"/>
              <w:jc w:val="center"/>
            </w:pPr>
            <w:hyperlink r:id="rId642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34C9C689" w14:textId="77777777" w:rsidR="004D5D11" w:rsidRDefault="008B4B20">
            <w:pPr>
              <w:spacing w:before="30" w:after="30"/>
              <w:jc w:val="center"/>
            </w:pPr>
            <w:hyperlink r:id="rId643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3BD23EE6" w14:textId="77777777" w:rsidR="004D5D11" w:rsidRDefault="008B4B20">
            <w:pPr>
              <w:spacing w:before="30" w:after="30"/>
              <w:jc w:val="center"/>
            </w:pPr>
            <w:hyperlink r:id="rId644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1366878E" w14:textId="77777777">
        <w:tc>
          <w:tcPr>
            <w:tcW w:w="648" w:type="dxa"/>
          </w:tcPr>
          <w:p w14:paraId="74C8FCBD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6624" w:type="dxa"/>
          </w:tcPr>
          <w:p w14:paraId="5D94CC6E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Adaptive 20-Question Diagnostic</w:t>
            </w:r>
          </w:p>
        </w:tc>
        <w:tc>
          <w:tcPr>
            <w:tcW w:w="1080" w:type="dxa"/>
          </w:tcPr>
          <w:p w14:paraId="307375D9" w14:textId="77777777" w:rsidR="004D5D11" w:rsidRDefault="008B4B20">
            <w:pPr>
              <w:spacing w:before="30" w:after="30"/>
              <w:jc w:val="center"/>
            </w:pPr>
            <w:hyperlink r:id="rId645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587CD029" w14:textId="77777777" w:rsidR="004D5D11" w:rsidRDefault="008B4B20">
            <w:pPr>
              <w:spacing w:before="30" w:after="30"/>
              <w:jc w:val="center"/>
            </w:pPr>
            <w:hyperlink r:id="rId646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474A95ED" w14:textId="77777777" w:rsidR="004D5D11" w:rsidRDefault="008B4B20">
            <w:pPr>
              <w:spacing w:before="30" w:after="30"/>
              <w:jc w:val="center"/>
            </w:pPr>
            <w:hyperlink r:id="rId647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4FABF72" w14:textId="77777777">
        <w:tc>
          <w:tcPr>
            <w:tcW w:w="648" w:type="dxa"/>
          </w:tcPr>
          <w:p w14:paraId="5F6B1FFC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w="6624" w:type="dxa"/>
          </w:tcPr>
          <w:p w14:paraId="2BB6F8BD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Personalized Remediation and Recovery</w:t>
            </w:r>
          </w:p>
        </w:tc>
        <w:tc>
          <w:tcPr>
            <w:tcW w:w="1080" w:type="dxa"/>
          </w:tcPr>
          <w:p w14:paraId="25713D9C" w14:textId="77777777" w:rsidR="004D5D11" w:rsidRDefault="008B4B20">
            <w:pPr>
              <w:spacing w:before="30" w:after="30"/>
              <w:jc w:val="center"/>
            </w:pPr>
            <w:hyperlink r:id="rId648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04554013" w14:textId="77777777" w:rsidR="004D5D11" w:rsidRDefault="008B4B20">
            <w:pPr>
              <w:spacing w:before="30" w:after="30"/>
              <w:jc w:val="center"/>
            </w:pPr>
            <w:hyperlink r:id="rId649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5587C76F" w14:textId="77777777" w:rsidR="004D5D11" w:rsidRDefault="008B4B20">
            <w:pPr>
              <w:spacing w:before="30" w:after="30"/>
              <w:jc w:val="center"/>
            </w:pPr>
            <w:hyperlink r:id="rId650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59B4B71" w14:textId="77777777">
        <w:tc>
          <w:tcPr>
            <w:tcW w:w="648" w:type="dxa"/>
          </w:tcPr>
          <w:p w14:paraId="328F5540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w="6624" w:type="dxa"/>
          </w:tcPr>
          <w:p w14:paraId="3FC6541D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Unit-Level Core Assessments</w:t>
            </w:r>
          </w:p>
        </w:tc>
        <w:tc>
          <w:tcPr>
            <w:tcW w:w="1080" w:type="dxa"/>
          </w:tcPr>
          <w:p w14:paraId="3695AA89" w14:textId="77777777" w:rsidR="004D5D11" w:rsidRDefault="008B4B20">
            <w:pPr>
              <w:spacing w:before="30" w:after="30"/>
              <w:jc w:val="center"/>
            </w:pPr>
            <w:hyperlink r:id="rId651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26BC26FB" w14:textId="77777777" w:rsidR="004D5D11" w:rsidRDefault="008B4B20">
            <w:pPr>
              <w:spacing w:before="30" w:after="30"/>
              <w:jc w:val="center"/>
            </w:pPr>
            <w:hyperlink r:id="rId652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1B304387" w14:textId="77777777" w:rsidR="004D5D11" w:rsidRDefault="008B4B20">
            <w:pPr>
              <w:spacing w:before="30" w:after="30"/>
              <w:jc w:val="center"/>
            </w:pPr>
            <w:hyperlink r:id="rId653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4427834" w14:textId="77777777">
        <w:tc>
          <w:tcPr>
            <w:tcW w:w="648" w:type="dxa"/>
          </w:tcPr>
          <w:p w14:paraId="51A9E6C5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w="6624" w:type="dxa"/>
          </w:tcPr>
          <w:p w14:paraId="7E0700A9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Unit-Level Honors Assessments</w:t>
            </w:r>
          </w:p>
        </w:tc>
        <w:tc>
          <w:tcPr>
            <w:tcW w:w="1080" w:type="dxa"/>
          </w:tcPr>
          <w:p w14:paraId="6DB13F37" w14:textId="77777777" w:rsidR="004D5D11" w:rsidRDefault="008B4B20">
            <w:pPr>
              <w:spacing w:before="30" w:after="30"/>
              <w:jc w:val="center"/>
            </w:pPr>
            <w:hyperlink r:id="rId654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43D30981" w14:textId="77777777" w:rsidR="004D5D11" w:rsidRDefault="008B4B20">
            <w:pPr>
              <w:spacing w:before="30" w:after="30"/>
              <w:jc w:val="center"/>
            </w:pPr>
            <w:hyperlink r:id="rId655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122082B1" w14:textId="77777777" w:rsidR="004D5D11" w:rsidRDefault="008B4B20">
            <w:pPr>
              <w:spacing w:before="30" w:after="30"/>
              <w:jc w:val="center"/>
            </w:pPr>
            <w:hyperlink r:id="rId656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1AD3B9AF" w14:textId="77777777">
        <w:tc>
          <w:tcPr>
            <w:tcW w:w="648" w:type="dxa"/>
          </w:tcPr>
          <w:p w14:paraId="050A0357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w="6624" w:type="dxa"/>
          </w:tcPr>
          <w:p w14:paraId="6C2EC6AB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Laboratory Performance Assessments</w:t>
            </w:r>
          </w:p>
        </w:tc>
        <w:tc>
          <w:tcPr>
            <w:tcW w:w="1080" w:type="dxa"/>
          </w:tcPr>
          <w:p w14:paraId="59887273" w14:textId="77777777" w:rsidR="004D5D11" w:rsidRDefault="008B4B20">
            <w:pPr>
              <w:spacing w:before="30" w:after="30"/>
              <w:jc w:val="center"/>
            </w:pPr>
            <w:hyperlink r:id="rId657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629B8802" w14:textId="77777777" w:rsidR="004D5D11" w:rsidRDefault="008B4B20">
            <w:pPr>
              <w:spacing w:before="30" w:after="30"/>
              <w:jc w:val="center"/>
            </w:pPr>
            <w:hyperlink r:id="rId658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03BD9397" w14:textId="77777777" w:rsidR="004D5D11" w:rsidRDefault="008B4B20">
            <w:pPr>
              <w:spacing w:before="30" w:after="30"/>
              <w:jc w:val="center"/>
            </w:pPr>
            <w:hyperlink r:id="rId659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4E15E026" w14:textId="77777777">
        <w:tc>
          <w:tcPr>
            <w:tcW w:w="648" w:type="dxa"/>
          </w:tcPr>
          <w:p w14:paraId="47874065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w="6624" w:type="dxa"/>
          </w:tcPr>
          <w:p w14:paraId="2ABE4A05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Graph and Diagram Interpretation</w:t>
            </w:r>
          </w:p>
        </w:tc>
        <w:tc>
          <w:tcPr>
            <w:tcW w:w="1080" w:type="dxa"/>
          </w:tcPr>
          <w:p w14:paraId="612A67CC" w14:textId="77777777" w:rsidR="004D5D11" w:rsidRDefault="008B4B20">
            <w:pPr>
              <w:spacing w:before="30" w:after="30"/>
              <w:jc w:val="center"/>
            </w:pPr>
            <w:hyperlink r:id="rId660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32DCEFFA" w14:textId="77777777" w:rsidR="004D5D11" w:rsidRDefault="008B4B20">
            <w:pPr>
              <w:spacing w:before="30" w:after="30"/>
              <w:jc w:val="center"/>
            </w:pPr>
            <w:hyperlink r:id="rId661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60EF0EC1" w14:textId="77777777" w:rsidR="004D5D11" w:rsidRDefault="008B4B20">
            <w:pPr>
              <w:spacing w:before="30" w:after="30"/>
              <w:jc w:val="center"/>
            </w:pPr>
            <w:hyperlink r:id="rId662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0F9CBE0" w14:textId="77777777">
        <w:tc>
          <w:tcPr>
            <w:tcW w:w="648" w:type="dxa"/>
          </w:tcPr>
          <w:p w14:paraId="3844EA12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w="6624" w:type="dxa"/>
          </w:tcPr>
          <w:p w14:paraId="46D48D54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Scientific Explanation and Evidence</w:t>
            </w:r>
          </w:p>
        </w:tc>
        <w:tc>
          <w:tcPr>
            <w:tcW w:w="1080" w:type="dxa"/>
          </w:tcPr>
          <w:p w14:paraId="633EB2B8" w14:textId="77777777" w:rsidR="004D5D11" w:rsidRDefault="008B4B20">
            <w:pPr>
              <w:spacing w:before="30" w:after="30"/>
              <w:jc w:val="center"/>
            </w:pPr>
            <w:hyperlink r:id="rId663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775B2990" w14:textId="77777777" w:rsidR="004D5D11" w:rsidRDefault="008B4B20">
            <w:pPr>
              <w:spacing w:before="30" w:after="30"/>
              <w:jc w:val="center"/>
            </w:pPr>
            <w:hyperlink r:id="rId664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7F5668A7" w14:textId="77777777" w:rsidR="004D5D11" w:rsidRDefault="008B4B20">
            <w:pPr>
              <w:spacing w:before="30" w:after="30"/>
              <w:jc w:val="center"/>
            </w:pPr>
            <w:hyperlink r:id="rId665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DE94928" w14:textId="77777777">
        <w:tc>
          <w:tcPr>
            <w:tcW w:w="648" w:type="dxa"/>
          </w:tcPr>
          <w:p w14:paraId="7A0F17EE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w="6624" w:type="dxa"/>
          </w:tcPr>
          <w:p w14:paraId="3015F136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Mathematical Reasoning and Unit Analysis</w:t>
            </w:r>
          </w:p>
        </w:tc>
        <w:tc>
          <w:tcPr>
            <w:tcW w:w="1080" w:type="dxa"/>
          </w:tcPr>
          <w:p w14:paraId="54D35FE2" w14:textId="77777777" w:rsidR="004D5D11" w:rsidRDefault="008B4B20">
            <w:pPr>
              <w:spacing w:before="30" w:after="30"/>
              <w:jc w:val="center"/>
            </w:pPr>
            <w:hyperlink r:id="rId666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4C1254F1" w14:textId="77777777" w:rsidR="004D5D11" w:rsidRDefault="008B4B20">
            <w:pPr>
              <w:spacing w:before="30" w:after="30"/>
              <w:jc w:val="center"/>
            </w:pPr>
            <w:hyperlink r:id="rId667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76517458" w14:textId="77777777" w:rsidR="004D5D11" w:rsidRDefault="008B4B20">
            <w:pPr>
              <w:spacing w:before="30" w:after="30"/>
              <w:jc w:val="center"/>
            </w:pPr>
            <w:hyperlink r:id="rId668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483813BA" w14:textId="77777777">
        <w:tc>
          <w:tcPr>
            <w:tcW w:w="648" w:type="dxa"/>
          </w:tcPr>
          <w:p w14:paraId="69A860AA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w="6624" w:type="dxa"/>
          </w:tcPr>
          <w:p w14:paraId="7B91517D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EOC Level 1: Foundational Mastery</w:t>
            </w:r>
          </w:p>
        </w:tc>
        <w:tc>
          <w:tcPr>
            <w:tcW w:w="1080" w:type="dxa"/>
          </w:tcPr>
          <w:p w14:paraId="10F032A8" w14:textId="77777777" w:rsidR="004D5D11" w:rsidRDefault="008B4B20">
            <w:pPr>
              <w:spacing w:before="30" w:after="30"/>
              <w:jc w:val="center"/>
            </w:pPr>
            <w:hyperlink r:id="rId669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69D40F73" w14:textId="77777777" w:rsidR="004D5D11" w:rsidRDefault="008B4B20">
            <w:pPr>
              <w:spacing w:before="30" w:after="30"/>
              <w:jc w:val="center"/>
            </w:pPr>
            <w:hyperlink r:id="rId670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0761A65E" w14:textId="77777777" w:rsidR="004D5D11" w:rsidRDefault="008B4B20">
            <w:pPr>
              <w:spacing w:before="30" w:after="30"/>
              <w:jc w:val="center"/>
            </w:pPr>
            <w:hyperlink r:id="rId671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12684ED8" w14:textId="77777777">
        <w:tc>
          <w:tcPr>
            <w:tcW w:w="648" w:type="dxa"/>
          </w:tcPr>
          <w:p w14:paraId="2A59AD86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w="6624" w:type="dxa"/>
          </w:tcPr>
          <w:p w14:paraId="4D62B72F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EOC Level 2: Developing Proficiency</w:t>
            </w:r>
          </w:p>
        </w:tc>
        <w:tc>
          <w:tcPr>
            <w:tcW w:w="1080" w:type="dxa"/>
          </w:tcPr>
          <w:p w14:paraId="5F1A672E" w14:textId="77777777" w:rsidR="004D5D11" w:rsidRDefault="008B4B20">
            <w:pPr>
              <w:spacing w:before="30" w:after="30"/>
              <w:jc w:val="center"/>
            </w:pPr>
            <w:hyperlink r:id="rId672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12F53923" w14:textId="77777777" w:rsidR="004D5D11" w:rsidRDefault="008B4B20">
            <w:pPr>
              <w:spacing w:before="30" w:after="30"/>
              <w:jc w:val="center"/>
            </w:pPr>
            <w:hyperlink r:id="rId673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649DBCFE" w14:textId="77777777" w:rsidR="004D5D11" w:rsidRDefault="008B4B20">
            <w:pPr>
              <w:spacing w:before="30" w:after="30"/>
              <w:jc w:val="center"/>
            </w:pPr>
            <w:hyperlink r:id="rId674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5C8940D" w14:textId="77777777">
        <w:tc>
          <w:tcPr>
            <w:tcW w:w="648" w:type="dxa"/>
          </w:tcPr>
          <w:p w14:paraId="46A55D88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w="6624" w:type="dxa"/>
          </w:tcPr>
          <w:p w14:paraId="5101F290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EOC Level 3: Independent Application</w:t>
            </w:r>
          </w:p>
        </w:tc>
        <w:tc>
          <w:tcPr>
            <w:tcW w:w="1080" w:type="dxa"/>
          </w:tcPr>
          <w:p w14:paraId="52C35514" w14:textId="77777777" w:rsidR="004D5D11" w:rsidRDefault="008B4B20">
            <w:pPr>
              <w:spacing w:before="30" w:after="30"/>
              <w:jc w:val="center"/>
            </w:pPr>
            <w:hyperlink r:id="rId675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2AA3C725" w14:textId="77777777" w:rsidR="004D5D11" w:rsidRDefault="008B4B20">
            <w:pPr>
              <w:spacing w:before="30" w:after="30"/>
              <w:jc w:val="center"/>
            </w:pPr>
            <w:hyperlink r:id="rId676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681B98FA" w14:textId="77777777" w:rsidR="004D5D11" w:rsidRDefault="008B4B20">
            <w:pPr>
              <w:spacing w:before="30" w:after="30"/>
              <w:jc w:val="center"/>
            </w:pPr>
            <w:hyperlink r:id="rId677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EDD186D" w14:textId="77777777">
        <w:tc>
          <w:tcPr>
            <w:tcW w:w="648" w:type="dxa"/>
          </w:tcPr>
          <w:p w14:paraId="7AE47968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w="6624" w:type="dxa"/>
          </w:tcPr>
          <w:p w14:paraId="2A127DF3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EOC Level 4: Extended Reasoning and DOK 4</w:t>
            </w:r>
          </w:p>
        </w:tc>
        <w:tc>
          <w:tcPr>
            <w:tcW w:w="1080" w:type="dxa"/>
          </w:tcPr>
          <w:p w14:paraId="22768DCC" w14:textId="77777777" w:rsidR="004D5D11" w:rsidRDefault="008B4B20">
            <w:pPr>
              <w:spacing w:before="30" w:after="30"/>
              <w:jc w:val="center"/>
            </w:pPr>
            <w:hyperlink r:id="rId678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392A9FA1" w14:textId="77777777" w:rsidR="004D5D11" w:rsidRDefault="008B4B20">
            <w:pPr>
              <w:spacing w:before="30" w:after="30"/>
              <w:jc w:val="center"/>
            </w:pPr>
            <w:hyperlink r:id="rId679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333AB922" w14:textId="77777777" w:rsidR="004D5D11" w:rsidRDefault="008B4B20">
            <w:pPr>
              <w:spacing w:before="30" w:after="30"/>
              <w:jc w:val="center"/>
            </w:pPr>
            <w:hyperlink r:id="rId680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761A4F8" w14:textId="77777777">
        <w:tc>
          <w:tcPr>
            <w:tcW w:w="648" w:type="dxa"/>
          </w:tcPr>
          <w:p w14:paraId="32FF0DF3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w="6624" w:type="dxa"/>
          </w:tcPr>
          <w:p w14:paraId="7DC702F5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EOC Level 5: Advanced Honors Challenges</w:t>
            </w:r>
          </w:p>
        </w:tc>
        <w:tc>
          <w:tcPr>
            <w:tcW w:w="1080" w:type="dxa"/>
          </w:tcPr>
          <w:p w14:paraId="56C96F7B" w14:textId="77777777" w:rsidR="004D5D11" w:rsidRDefault="008B4B20">
            <w:pPr>
              <w:spacing w:before="30" w:after="30"/>
              <w:jc w:val="center"/>
            </w:pPr>
            <w:hyperlink r:id="rId681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08C6B2E7" w14:textId="77777777" w:rsidR="004D5D11" w:rsidRDefault="008B4B20">
            <w:pPr>
              <w:spacing w:before="30" w:after="30"/>
              <w:jc w:val="center"/>
            </w:pPr>
            <w:hyperlink r:id="rId682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49CA0D00" w14:textId="77777777" w:rsidR="004D5D11" w:rsidRDefault="008B4B20">
            <w:pPr>
              <w:spacing w:before="30" w:after="30"/>
              <w:jc w:val="center"/>
            </w:pPr>
            <w:hyperlink r:id="rId683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2F9B4A0" w14:textId="77777777">
        <w:tc>
          <w:tcPr>
            <w:tcW w:w="648" w:type="dxa"/>
          </w:tcPr>
          <w:p w14:paraId="2802B47B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w="6624" w:type="dxa"/>
          </w:tcPr>
          <w:p w14:paraId="0AD2AC3A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Comprehensive Physics I Final</w:t>
            </w:r>
          </w:p>
        </w:tc>
        <w:tc>
          <w:tcPr>
            <w:tcW w:w="1080" w:type="dxa"/>
          </w:tcPr>
          <w:p w14:paraId="4F25E2DE" w14:textId="77777777" w:rsidR="004D5D11" w:rsidRDefault="008B4B20">
            <w:pPr>
              <w:spacing w:before="30" w:after="30"/>
              <w:jc w:val="center"/>
            </w:pPr>
            <w:hyperlink r:id="rId684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7B7D4885" w14:textId="77777777" w:rsidR="004D5D11" w:rsidRDefault="008B4B20">
            <w:pPr>
              <w:spacing w:before="30" w:after="30"/>
              <w:jc w:val="center"/>
            </w:pPr>
            <w:hyperlink r:id="rId685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10540969" w14:textId="77777777" w:rsidR="004D5D11" w:rsidRDefault="008B4B20">
            <w:pPr>
              <w:spacing w:before="30" w:after="30"/>
              <w:jc w:val="center"/>
            </w:pPr>
            <w:hyperlink r:id="rId686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8160A05" w14:textId="77777777">
        <w:tc>
          <w:tcPr>
            <w:tcW w:w="648" w:type="dxa"/>
          </w:tcPr>
          <w:p w14:paraId="4093096F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w="6624" w:type="dxa"/>
          </w:tcPr>
          <w:p w14:paraId="63DDC0B7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Comprehensive Physics I Honors Final</w:t>
            </w:r>
          </w:p>
        </w:tc>
        <w:tc>
          <w:tcPr>
            <w:tcW w:w="1080" w:type="dxa"/>
          </w:tcPr>
          <w:p w14:paraId="4D3711B5" w14:textId="77777777" w:rsidR="004D5D11" w:rsidRDefault="008B4B20">
            <w:pPr>
              <w:spacing w:before="30" w:after="30"/>
              <w:jc w:val="center"/>
            </w:pPr>
            <w:hyperlink r:id="rId687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54AF35CD" w14:textId="77777777" w:rsidR="004D5D11" w:rsidRDefault="008B4B20">
            <w:pPr>
              <w:spacing w:before="30" w:after="30"/>
              <w:jc w:val="center"/>
            </w:pPr>
            <w:hyperlink r:id="rId688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60AFECA3" w14:textId="77777777" w:rsidR="004D5D11" w:rsidRDefault="008B4B20">
            <w:pPr>
              <w:spacing w:before="30" w:after="30"/>
              <w:jc w:val="center"/>
            </w:pPr>
            <w:hyperlink r:id="rId689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1D4482FB" w14:textId="77777777">
        <w:tc>
          <w:tcPr>
            <w:tcW w:w="648" w:type="dxa"/>
          </w:tcPr>
          <w:p w14:paraId="608B55BB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w="6624" w:type="dxa"/>
          </w:tcPr>
          <w:p w14:paraId="5C64C0B2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Mastery Dashboard and Performance Report</w:t>
            </w:r>
          </w:p>
        </w:tc>
        <w:tc>
          <w:tcPr>
            <w:tcW w:w="1080" w:type="dxa"/>
          </w:tcPr>
          <w:p w14:paraId="20415DBC" w14:textId="77777777" w:rsidR="004D5D11" w:rsidRDefault="008B4B20">
            <w:pPr>
              <w:spacing w:before="30" w:after="30"/>
              <w:jc w:val="center"/>
            </w:pPr>
            <w:hyperlink r:id="rId690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06B5AC73" w14:textId="77777777" w:rsidR="004D5D11" w:rsidRDefault="008B4B20">
            <w:pPr>
              <w:spacing w:before="30" w:after="30"/>
              <w:jc w:val="center"/>
            </w:pPr>
            <w:hyperlink r:id="rId691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02A55F45" w14:textId="77777777" w:rsidR="004D5D11" w:rsidRDefault="008B4B20">
            <w:pPr>
              <w:spacing w:before="30" w:after="30"/>
              <w:jc w:val="center"/>
            </w:pPr>
            <w:hyperlink r:id="rId692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</w:tbl>
    <w:p w14:paraId="68619167" w14:textId="77777777" w:rsidR="004D5D11" w:rsidRDefault="008B4B20">
      <w:r>
        <w:br w:type="page"/>
      </w:r>
    </w:p>
    <w:p w14:paraId="0214126F" w14:textId="77777777" w:rsidR="004D5D11" w:rsidRDefault="008B4B20">
      <w:pPr>
        <w:keepNext/>
        <w:pBdr>
          <w:bottom w:val="single" w:sz="6" w:space="1" w:color="1F3864"/>
        </w:pBdr>
        <w:spacing w:after="60"/>
      </w:pPr>
      <w:r>
        <w:rPr>
          <w:b/>
          <w:color w:val="1F3864"/>
          <w:sz w:val="26"/>
        </w:rPr>
        <w:lastRenderedPageBreak/>
        <w:t>SECTION VI  -  REFERENCE AND STUDENT RESOURCES</w:t>
      </w:r>
    </w:p>
    <w:p w14:paraId="5713E305" w14:textId="77777777" w:rsidR="004D5D11" w:rsidRDefault="008B4B20">
      <w:pPr>
        <w:spacing w:after="80"/>
      </w:pPr>
      <w:r>
        <w:t>Standing references students should be able to reach in one click.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6624"/>
        <w:gridCol w:w="1080"/>
        <w:gridCol w:w="864"/>
        <w:gridCol w:w="893"/>
      </w:tblGrid>
      <w:tr w:rsidR="004D5D11" w14:paraId="137A0031" w14:textId="77777777">
        <w:trPr>
          <w:tblHeader/>
        </w:trPr>
        <w:tc>
          <w:tcPr>
            <w:tcW w:w="648" w:type="dxa"/>
            <w:shd w:val="clear" w:color="auto" w:fill="1F3864"/>
          </w:tcPr>
          <w:p w14:paraId="30F92796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6624" w:type="dxa"/>
            <w:shd w:val="clear" w:color="auto" w:fill="1F3864"/>
          </w:tcPr>
          <w:p w14:paraId="61707E21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1080" w:type="dxa"/>
            <w:shd w:val="clear" w:color="auto" w:fill="1F3864"/>
          </w:tcPr>
          <w:p w14:paraId="33A3B39F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Khan</w:t>
            </w:r>
          </w:p>
        </w:tc>
        <w:tc>
          <w:tcPr>
            <w:tcW w:w="864" w:type="dxa"/>
            <w:shd w:val="clear" w:color="auto" w:fill="1F3864"/>
          </w:tcPr>
          <w:p w14:paraId="2A2EA95D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w="893" w:type="dxa"/>
            <w:shd w:val="clear" w:color="auto" w:fill="1F3864"/>
          </w:tcPr>
          <w:p w14:paraId="5B241D04" w14:textId="77777777" w:rsidR="004D5D11" w:rsidRDefault="008B4B20">
            <w:pPr>
              <w:spacing w:before="30" w:after="30"/>
              <w:jc w:val="center"/>
            </w:pPr>
            <w:r>
              <w:rPr>
                <w:b/>
                <w:color w:val="FFFFFF"/>
                <w:sz w:val="16"/>
              </w:rPr>
              <w:t>Tube</w:t>
            </w:r>
          </w:p>
        </w:tc>
      </w:tr>
      <w:tr w:rsidR="004D5D11" w14:paraId="06E7A39B" w14:textId="77777777">
        <w:tc>
          <w:tcPr>
            <w:tcW w:w="648" w:type="dxa"/>
          </w:tcPr>
          <w:p w14:paraId="4A661431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w="6624" w:type="dxa"/>
          </w:tcPr>
          <w:p w14:paraId="49218513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Complete Physics Formula Reference</w:t>
            </w:r>
          </w:p>
        </w:tc>
        <w:tc>
          <w:tcPr>
            <w:tcW w:w="1080" w:type="dxa"/>
          </w:tcPr>
          <w:p w14:paraId="25FB0B9C" w14:textId="77777777" w:rsidR="004D5D11" w:rsidRDefault="008B4B20">
            <w:pPr>
              <w:spacing w:before="30" w:after="30"/>
              <w:jc w:val="center"/>
            </w:pPr>
            <w:hyperlink r:id="rId693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2AF9341E" w14:textId="77777777" w:rsidR="004D5D11" w:rsidRDefault="008B4B20">
            <w:pPr>
              <w:spacing w:before="30" w:after="30"/>
              <w:jc w:val="center"/>
            </w:pPr>
            <w:hyperlink r:id="rId694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35513193" w14:textId="77777777" w:rsidR="004D5D11" w:rsidRDefault="008B4B20">
            <w:pPr>
              <w:spacing w:before="30" w:after="30"/>
              <w:jc w:val="center"/>
            </w:pPr>
            <w:hyperlink r:id="rId695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42052692" w14:textId="77777777">
        <w:tc>
          <w:tcPr>
            <w:tcW w:w="648" w:type="dxa"/>
          </w:tcPr>
          <w:p w14:paraId="7F7C248E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w="6624" w:type="dxa"/>
          </w:tcPr>
          <w:p w14:paraId="58936514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SI Units and Conversion Tables</w:t>
            </w:r>
          </w:p>
        </w:tc>
        <w:tc>
          <w:tcPr>
            <w:tcW w:w="1080" w:type="dxa"/>
          </w:tcPr>
          <w:p w14:paraId="29999618" w14:textId="77777777" w:rsidR="004D5D11" w:rsidRDefault="008B4B20">
            <w:pPr>
              <w:spacing w:before="30" w:after="30"/>
              <w:jc w:val="center"/>
            </w:pPr>
            <w:hyperlink r:id="rId696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041FEACB" w14:textId="77777777" w:rsidR="004D5D11" w:rsidRDefault="008B4B20">
            <w:pPr>
              <w:spacing w:before="30" w:after="30"/>
              <w:jc w:val="center"/>
            </w:pPr>
            <w:hyperlink r:id="rId697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577F1994" w14:textId="77777777" w:rsidR="004D5D11" w:rsidRDefault="008B4B20">
            <w:pPr>
              <w:spacing w:before="30" w:after="30"/>
              <w:jc w:val="center"/>
            </w:pPr>
            <w:hyperlink r:id="rId698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17DF9801" w14:textId="77777777">
        <w:tc>
          <w:tcPr>
            <w:tcW w:w="648" w:type="dxa"/>
          </w:tcPr>
          <w:p w14:paraId="5AA586C7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w="6624" w:type="dxa"/>
          </w:tcPr>
          <w:p w14:paraId="1B307509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Physical Constants Reference</w:t>
            </w:r>
          </w:p>
        </w:tc>
        <w:tc>
          <w:tcPr>
            <w:tcW w:w="1080" w:type="dxa"/>
          </w:tcPr>
          <w:p w14:paraId="2D068D99" w14:textId="77777777" w:rsidR="004D5D11" w:rsidRDefault="008B4B20">
            <w:pPr>
              <w:spacing w:before="30" w:after="30"/>
              <w:jc w:val="center"/>
            </w:pPr>
            <w:hyperlink r:id="rId699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6F72EA51" w14:textId="77777777" w:rsidR="004D5D11" w:rsidRDefault="008B4B20">
            <w:pPr>
              <w:spacing w:before="30" w:after="30"/>
              <w:jc w:val="center"/>
            </w:pPr>
            <w:hyperlink r:id="rId700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2694070F" w14:textId="77777777" w:rsidR="004D5D11" w:rsidRDefault="008B4B20">
            <w:pPr>
              <w:spacing w:before="30" w:after="30"/>
              <w:jc w:val="center"/>
            </w:pPr>
            <w:hyperlink r:id="rId701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32996A6C" w14:textId="77777777">
        <w:tc>
          <w:tcPr>
            <w:tcW w:w="648" w:type="dxa"/>
          </w:tcPr>
          <w:p w14:paraId="77D711C3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w="6624" w:type="dxa"/>
          </w:tcPr>
          <w:p w14:paraId="10D156E9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Mathematics and Trigonometry Quick Reference</w:t>
            </w:r>
          </w:p>
        </w:tc>
        <w:tc>
          <w:tcPr>
            <w:tcW w:w="1080" w:type="dxa"/>
          </w:tcPr>
          <w:p w14:paraId="49FFDFDE" w14:textId="77777777" w:rsidR="004D5D11" w:rsidRDefault="008B4B20">
            <w:pPr>
              <w:spacing w:before="30" w:after="30"/>
              <w:jc w:val="center"/>
            </w:pPr>
            <w:hyperlink r:id="rId702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783C1C77" w14:textId="77777777" w:rsidR="004D5D11" w:rsidRDefault="008B4B20">
            <w:pPr>
              <w:spacing w:before="30" w:after="30"/>
              <w:jc w:val="center"/>
            </w:pPr>
            <w:hyperlink r:id="rId703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351CF2BF" w14:textId="77777777" w:rsidR="004D5D11" w:rsidRDefault="008B4B20">
            <w:pPr>
              <w:spacing w:before="30" w:after="30"/>
              <w:jc w:val="center"/>
            </w:pPr>
            <w:hyperlink r:id="rId704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A56E7BD" w14:textId="77777777">
        <w:tc>
          <w:tcPr>
            <w:tcW w:w="648" w:type="dxa"/>
          </w:tcPr>
          <w:p w14:paraId="42946D54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w="6624" w:type="dxa"/>
          </w:tcPr>
          <w:p w14:paraId="5332FCEA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Scientific Graphing and Data Interpretation</w:t>
            </w:r>
          </w:p>
        </w:tc>
        <w:tc>
          <w:tcPr>
            <w:tcW w:w="1080" w:type="dxa"/>
          </w:tcPr>
          <w:p w14:paraId="661D8F32" w14:textId="77777777" w:rsidR="004D5D11" w:rsidRDefault="008B4B20">
            <w:pPr>
              <w:spacing w:before="30" w:after="30"/>
              <w:jc w:val="center"/>
            </w:pPr>
            <w:hyperlink r:id="rId705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170B6A7A" w14:textId="77777777" w:rsidR="004D5D11" w:rsidRDefault="008B4B20">
            <w:pPr>
              <w:spacing w:before="30" w:after="30"/>
              <w:jc w:val="center"/>
            </w:pPr>
            <w:hyperlink r:id="rId706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2C0080B8" w14:textId="77777777" w:rsidR="004D5D11" w:rsidRDefault="008B4B20">
            <w:pPr>
              <w:spacing w:before="30" w:after="30"/>
              <w:jc w:val="center"/>
            </w:pPr>
            <w:hyperlink r:id="rId707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1E2FD69C" w14:textId="77777777">
        <w:tc>
          <w:tcPr>
            <w:tcW w:w="648" w:type="dxa"/>
          </w:tcPr>
          <w:p w14:paraId="63050FC8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w="6624" w:type="dxa"/>
          </w:tcPr>
          <w:p w14:paraId="543B487E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Laboratory Safety and Investigation Procedures</w:t>
            </w:r>
          </w:p>
        </w:tc>
        <w:tc>
          <w:tcPr>
            <w:tcW w:w="1080" w:type="dxa"/>
          </w:tcPr>
          <w:p w14:paraId="0158E5A4" w14:textId="77777777" w:rsidR="004D5D11" w:rsidRDefault="008B4B20">
            <w:pPr>
              <w:spacing w:before="30" w:after="30"/>
              <w:jc w:val="center"/>
            </w:pPr>
            <w:hyperlink r:id="rId708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4A6E6C37" w14:textId="77777777" w:rsidR="004D5D11" w:rsidRDefault="008B4B20">
            <w:pPr>
              <w:spacing w:before="30" w:after="30"/>
              <w:jc w:val="center"/>
            </w:pPr>
            <w:hyperlink r:id="rId709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093A5732" w14:textId="77777777" w:rsidR="004D5D11" w:rsidRDefault="008B4B20">
            <w:pPr>
              <w:spacing w:before="30" w:after="30"/>
              <w:jc w:val="center"/>
            </w:pPr>
            <w:hyperlink r:id="rId710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9E6FFF9" w14:textId="77777777">
        <w:tc>
          <w:tcPr>
            <w:tcW w:w="648" w:type="dxa"/>
          </w:tcPr>
          <w:p w14:paraId="2C48D00D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w="6624" w:type="dxa"/>
          </w:tcPr>
          <w:p w14:paraId="0062511A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Common Physics Misconceptions</w:t>
            </w:r>
          </w:p>
        </w:tc>
        <w:tc>
          <w:tcPr>
            <w:tcW w:w="1080" w:type="dxa"/>
          </w:tcPr>
          <w:p w14:paraId="56CE05C5" w14:textId="77777777" w:rsidR="004D5D11" w:rsidRDefault="008B4B20">
            <w:pPr>
              <w:spacing w:before="30" w:after="30"/>
              <w:jc w:val="center"/>
            </w:pPr>
            <w:hyperlink r:id="rId711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38C040AB" w14:textId="77777777" w:rsidR="004D5D11" w:rsidRDefault="008B4B20">
            <w:pPr>
              <w:spacing w:before="30" w:after="30"/>
              <w:jc w:val="center"/>
            </w:pPr>
            <w:hyperlink r:id="rId712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427DA9C7" w14:textId="77777777" w:rsidR="004D5D11" w:rsidRDefault="008B4B20">
            <w:pPr>
              <w:spacing w:before="30" w:after="30"/>
              <w:jc w:val="center"/>
            </w:pPr>
            <w:hyperlink r:id="rId713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26697132" w14:textId="77777777">
        <w:tc>
          <w:tcPr>
            <w:tcW w:w="648" w:type="dxa"/>
          </w:tcPr>
          <w:p w14:paraId="5DF6D4A3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w="6624" w:type="dxa"/>
          </w:tcPr>
          <w:p w14:paraId="6148619B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Glossary of Physics Terminology</w:t>
            </w:r>
          </w:p>
        </w:tc>
        <w:tc>
          <w:tcPr>
            <w:tcW w:w="1080" w:type="dxa"/>
          </w:tcPr>
          <w:p w14:paraId="30D562D5" w14:textId="77777777" w:rsidR="004D5D11" w:rsidRDefault="008B4B20">
            <w:pPr>
              <w:spacing w:before="30" w:after="30"/>
              <w:jc w:val="center"/>
            </w:pPr>
            <w:hyperlink r:id="rId714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053D51F6" w14:textId="77777777" w:rsidR="004D5D11" w:rsidRDefault="008B4B20">
            <w:pPr>
              <w:spacing w:before="30" w:after="30"/>
              <w:jc w:val="center"/>
            </w:pPr>
            <w:hyperlink r:id="rId715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1C7DEFE9" w14:textId="77777777" w:rsidR="004D5D11" w:rsidRDefault="008B4B20">
            <w:pPr>
              <w:spacing w:before="30" w:after="30"/>
              <w:jc w:val="center"/>
            </w:pPr>
            <w:hyperlink r:id="rId716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0C38046E" w14:textId="77777777">
        <w:tc>
          <w:tcPr>
            <w:tcW w:w="648" w:type="dxa"/>
          </w:tcPr>
          <w:p w14:paraId="362863CE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w="6624" w:type="dxa"/>
          </w:tcPr>
          <w:p w14:paraId="4689AB1B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Multilingual Learning Support</w:t>
            </w:r>
          </w:p>
        </w:tc>
        <w:tc>
          <w:tcPr>
            <w:tcW w:w="1080" w:type="dxa"/>
          </w:tcPr>
          <w:p w14:paraId="2A75F969" w14:textId="77777777" w:rsidR="004D5D11" w:rsidRDefault="008B4B20">
            <w:pPr>
              <w:spacing w:before="30" w:after="30"/>
              <w:jc w:val="center"/>
            </w:pPr>
            <w:hyperlink r:id="rId717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0AEDF961" w14:textId="77777777" w:rsidR="004D5D11" w:rsidRDefault="008B4B20">
            <w:pPr>
              <w:spacing w:before="30" w:after="30"/>
              <w:jc w:val="center"/>
            </w:pPr>
            <w:hyperlink r:id="rId718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6684B59C" w14:textId="77777777" w:rsidR="004D5D11" w:rsidRDefault="008B4B20">
            <w:pPr>
              <w:spacing w:before="30" w:after="30"/>
              <w:jc w:val="center"/>
            </w:pPr>
            <w:hyperlink r:id="rId719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1F595A6C" w14:textId="77777777">
        <w:tc>
          <w:tcPr>
            <w:tcW w:w="648" w:type="dxa"/>
          </w:tcPr>
          <w:p w14:paraId="5C0EB2DF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57</w:t>
            </w:r>
          </w:p>
        </w:tc>
        <w:tc>
          <w:tcPr>
            <w:tcW w:w="6624" w:type="dxa"/>
          </w:tcPr>
          <w:p w14:paraId="3AF0F6B8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Standards Alignment and Course Crosswalk</w:t>
            </w:r>
          </w:p>
        </w:tc>
        <w:tc>
          <w:tcPr>
            <w:tcW w:w="1080" w:type="dxa"/>
          </w:tcPr>
          <w:p w14:paraId="4935C54A" w14:textId="77777777" w:rsidR="004D5D11" w:rsidRDefault="008B4B20">
            <w:pPr>
              <w:spacing w:before="30" w:after="30"/>
              <w:jc w:val="center"/>
            </w:pPr>
            <w:hyperlink r:id="rId720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2EDE768F" w14:textId="77777777" w:rsidR="004D5D11" w:rsidRDefault="008B4B20">
            <w:pPr>
              <w:spacing w:before="30" w:after="30"/>
              <w:jc w:val="center"/>
            </w:pPr>
            <w:hyperlink r:id="rId721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27771B26" w14:textId="77777777" w:rsidR="004D5D11" w:rsidRDefault="008B4B20">
            <w:pPr>
              <w:spacing w:before="30" w:after="30"/>
              <w:jc w:val="center"/>
            </w:pPr>
            <w:hyperlink r:id="rId722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65F41BC9" w14:textId="77777777">
        <w:tc>
          <w:tcPr>
            <w:tcW w:w="648" w:type="dxa"/>
          </w:tcPr>
          <w:p w14:paraId="41EE9E00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58</w:t>
            </w:r>
          </w:p>
        </w:tc>
        <w:tc>
          <w:tcPr>
            <w:tcW w:w="6624" w:type="dxa"/>
          </w:tcPr>
          <w:p w14:paraId="7A304BC0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Student Progress and Study Recommendations</w:t>
            </w:r>
          </w:p>
        </w:tc>
        <w:tc>
          <w:tcPr>
            <w:tcW w:w="1080" w:type="dxa"/>
          </w:tcPr>
          <w:p w14:paraId="29D6F837" w14:textId="77777777" w:rsidR="004D5D11" w:rsidRDefault="008B4B20">
            <w:pPr>
              <w:spacing w:before="30" w:after="30"/>
              <w:jc w:val="center"/>
            </w:pPr>
            <w:hyperlink r:id="rId723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36FD2C60" w14:textId="77777777" w:rsidR="004D5D11" w:rsidRDefault="008B4B20">
            <w:pPr>
              <w:spacing w:before="30" w:after="30"/>
              <w:jc w:val="center"/>
            </w:pPr>
            <w:hyperlink r:id="rId724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299C22E9" w14:textId="77777777" w:rsidR="004D5D11" w:rsidRDefault="008B4B20">
            <w:pPr>
              <w:spacing w:before="30" w:after="30"/>
              <w:jc w:val="center"/>
            </w:pPr>
            <w:hyperlink r:id="rId725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50EFBCCB" w14:textId="77777777">
        <w:tc>
          <w:tcPr>
            <w:tcW w:w="648" w:type="dxa"/>
          </w:tcPr>
          <w:p w14:paraId="60DAD15F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w="6624" w:type="dxa"/>
          </w:tcPr>
          <w:p w14:paraId="459F242B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Capstone Projects and Real-World Investigations</w:t>
            </w:r>
          </w:p>
        </w:tc>
        <w:tc>
          <w:tcPr>
            <w:tcW w:w="1080" w:type="dxa"/>
          </w:tcPr>
          <w:p w14:paraId="053B6CBA" w14:textId="77777777" w:rsidR="004D5D11" w:rsidRDefault="008B4B20">
            <w:pPr>
              <w:spacing w:before="30" w:after="30"/>
              <w:jc w:val="center"/>
            </w:pPr>
            <w:hyperlink r:id="rId726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53C6CCA6" w14:textId="77777777" w:rsidR="004D5D11" w:rsidRDefault="008B4B20">
            <w:pPr>
              <w:spacing w:before="30" w:after="30"/>
              <w:jc w:val="center"/>
            </w:pPr>
            <w:hyperlink r:id="rId727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0CA5D52C" w14:textId="77777777" w:rsidR="004D5D11" w:rsidRDefault="008B4B20">
            <w:pPr>
              <w:spacing w:before="30" w:after="30"/>
              <w:jc w:val="center"/>
            </w:pPr>
            <w:hyperlink r:id="rId728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  <w:tr w:rsidR="004D5D11" w14:paraId="40546171" w14:textId="77777777">
        <w:tc>
          <w:tcPr>
            <w:tcW w:w="648" w:type="dxa"/>
          </w:tcPr>
          <w:p w14:paraId="182AA059" w14:textId="77777777" w:rsidR="004D5D11" w:rsidRDefault="008B4B20">
            <w:pPr>
              <w:spacing w:before="30" w:after="30"/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w="6624" w:type="dxa"/>
          </w:tcPr>
          <w:p w14:paraId="36563FB0" w14:textId="77777777" w:rsidR="004D5D11" w:rsidRDefault="008B4B20">
            <w:pPr>
              <w:spacing w:before="30" w:after="30"/>
            </w:pPr>
            <w:r>
              <w:rPr>
                <w:sz w:val="16"/>
              </w:rPr>
              <w:t>Credits, References, and Scientific Sources</w:t>
            </w:r>
          </w:p>
        </w:tc>
        <w:tc>
          <w:tcPr>
            <w:tcW w:w="1080" w:type="dxa"/>
          </w:tcPr>
          <w:p w14:paraId="25D6161C" w14:textId="77777777" w:rsidR="004D5D11" w:rsidRDefault="008B4B20">
            <w:pPr>
              <w:spacing w:before="30" w:after="30"/>
              <w:jc w:val="center"/>
            </w:pPr>
            <w:hyperlink r:id="rId729">
              <w:r>
                <w:rPr>
                  <w:color w:val="0563C1"/>
                  <w:sz w:val="16"/>
                  <w:u w:val="single"/>
                </w:rPr>
                <w:t>Khan &gt;</w:t>
              </w:r>
            </w:hyperlink>
          </w:p>
        </w:tc>
        <w:tc>
          <w:tcPr>
            <w:tcW w:w="864" w:type="dxa"/>
          </w:tcPr>
          <w:p w14:paraId="211AFB7A" w14:textId="77777777" w:rsidR="004D5D11" w:rsidRDefault="008B4B20">
            <w:pPr>
              <w:spacing w:before="30" w:after="30"/>
              <w:jc w:val="center"/>
            </w:pPr>
            <w:hyperlink r:id="rId730">
              <w:r>
                <w:rPr>
                  <w:color w:val="0563C1"/>
                  <w:sz w:val="16"/>
                  <w:u w:val="single"/>
                </w:rPr>
                <w:t>OCT &gt;</w:t>
              </w:r>
            </w:hyperlink>
          </w:p>
        </w:tc>
        <w:tc>
          <w:tcPr>
            <w:tcW w:w="893" w:type="dxa"/>
          </w:tcPr>
          <w:p w14:paraId="232E3FDA" w14:textId="77777777" w:rsidR="004D5D11" w:rsidRDefault="008B4B20">
            <w:pPr>
              <w:spacing w:before="30" w:after="30"/>
              <w:jc w:val="center"/>
            </w:pPr>
            <w:hyperlink r:id="rId731">
              <w:r>
                <w:rPr>
                  <w:color w:val="0563C1"/>
                  <w:sz w:val="16"/>
                  <w:u w:val="single"/>
                </w:rPr>
                <w:t>Tube &gt;</w:t>
              </w:r>
            </w:hyperlink>
          </w:p>
        </w:tc>
      </w:tr>
    </w:tbl>
    <w:p w14:paraId="002AFE54" w14:textId="77777777" w:rsidR="004D5D11" w:rsidRDefault="008B4B20">
      <w:r>
        <w:br w:type="page"/>
      </w:r>
    </w:p>
    <w:p w14:paraId="0C6B7A91" w14:textId="77777777" w:rsidR="004D5D11" w:rsidRDefault="008B4B20">
      <w:pPr>
        <w:keepNext/>
        <w:pBdr>
          <w:bottom w:val="single" w:sz="6" w:space="1" w:color="1F3864"/>
        </w:pBdr>
        <w:spacing w:after="60"/>
      </w:pPr>
      <w:r>
        <w:rPr>
          <w:b/>
          <w:color w:val="1F3864"/>
          <w:sz w:val="26"/>
        </w:rPr>
        <w:lastRenderedPageBreak/>
        <w:t>STANDING LINKS AND SCOPE NOTE</w:t>
      </w:r>
    </w:p>
    <w:p w14:paraId="1249B9F0" w14:textId="77777777" w:rsidR="004D5D11" w:rsidRDefault="008B4B20">
      <w:pPr>
        <w:spacing w:after="80"/>
      </w:pPr>
      <w:r>
        <w:t>Bookmark these once, then work from the section tables:</w:t>
      </w:r>
    </w:p>
    <w:p w14:paraId="316EE2F4" w14:textId="77777777" w:rsidR="004D5D11" w:rsidRDefault="008B4B20">
      <w:pPr>
        <w:pStyle w:val="ListBullet"/>
        <w:spacing w:after="40"/>
      </w:pPr>
      <w:r>
        <w:t xml:space="preserve">Khan Academy - Physics (full course)  -  </w:t>
      </w:r>
      <w:hyperlink r:id="rId732">
        <w:r>
          <w:rPr>
            <w:color w:val="0563C1"/>
            <w:sz w:val="17"/>
            <w:u w:val="single"/>
          </w:rPr>
          <w:t>https://www.khanacademy.org/science/physics</w:t>
        </w:r>
      </w:hyperlink>
    </w:p>
    <w:p w14:paraId="06056CC5" w14:textId="77777777" w:rsidR="004D5D11" w:rsidRDefault="008B4B20">
      <w:pPr>
        <w:pStyle w:val="ListBullet"/>
        <w:spacing w:after="40"/>
      </w:pPr>
      <w:r>
        <w:t xml:space="preserve">Khan Academy - AP Physics 1  -  </w:t>
      </w:r>
      <w:hyperlink r:id="rId733">
        <w:r>
          <w:rPr>
            <w:color w:val="0563C1"/>
            <w:sz w:val="17"/>
            <w:u w:val="single"/>
          </w:rPr>
          <w:t>https://www.khanacademy.org/science/ap-physics-1</w:t>
        </w:r>
      </w:hyperlink>
    </w:p>
    <w:p w14:paraId="192A6D4A" w14:textId="77777777" w:rsidR="004D5D11" w:rsidRDefault="008B4B20">
      <w:pPr>
        <w:pStyle w:val="ListBullet"/>
        <w:spacing w:after="40"/>
      </w:pPr>
      <w:r>
        <w:t xml:space="preserve">Khan Academy - AP Physics 2  -  </w:t>
      </w:r>
      <w:hyperlink r:id="rId734">
        <w:r>
          <w:rPr>
            <w:color w:val="0563C1"/>
            <w:sz w:val="17"/>
            <w:u w:val="single"/>
          </w:rPr>
          <w:t>https://www.khanacademy.org/science/ap-physics-2</w:t>
        </w:r>
      </w:hyperlink>
    </w:p>
    <w:p w14:paraId="0BAF760F" w14:textId="77777777" w:rsidR="004D5D11" w:rsidRDefault="008B4B20">
      <w:pPr>
        <w:pStyle w:val="ListBullet"/>
        <w:spacing w:after="40"/>
      </w:pPr>
      <w:r>
        <w:t xml:space="preserve">The Organic Chemistry Tutor  -  </w:t>
      </w:r>
      <w:hyperlink r:id="rId735">
        <w:r>
          <w:rPr>
            <w:color w:val="0563C1"/>
            <w:sz w:val="17"/>
            <w:u w:val="single"/>
          </w:rPr>
          <w:t>https://www.youtube.com/@TheOrganicChemistryTutor</w:t>
        </w:r>
      </w:hyperlink>
    </w:p>
    <w:p w14:paraId="6550C1D3" w14:textId="77777777" w:rsidR="004D5D11" w:rsidRDefault="004D5D11">
      <w:pPr>
        <w:spacing w:after="80"/>
      </w:pPr>
    </w:p>
    <w:p w14:paraId="6628AFD4" w14:textId="77777777" w:rsidR="004D5D11" w:rsidRDefault="008B4B20">
      <w:pPr>
        <w:spacing w:after="80"/>
      </w:pPr>
      <w:r>
        <w:rPr>
          <w:color w:val="44546A"/>
          <w:sz w:val="17"/>
        </w:rPr>
        <w:t>Scope note: this is a proposed instructional companion, not a standards-certified product. Each section still needs pathway tagging against state standards and the district crosswalk (TOC item 57) before adoption. Links are query-based by design so the library survives the normal churn of video hosting; if you pin specific videos later, keep the keyword column as the source of truth for what each row is meant to teach.</w:t>
      </w:r>
    </w:p>
    <w:sectPr w:rsidR="004D5D11" w:rsidSect="00034616"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124026">
    <w:abstractNumId w:val="8"/>
  </w:num>
  <w:num w:numId="2" w16cid:durableId="460921475">
    <w:abstractNumId w:val="6"/>
  </w:num>
  <w:num w:numId="3" w16cid:durableId="1155685523">
    <w:abstractNumId w:val="5"/>
  </w:num>
  <w:num w:numId="4" w16cid:durableId="778448479">
    <w:abstractNumId w:val="4"/>
  </w:num>
  <w:num w:numId="5" w16cid:durableId="1620181701">
    <w:abstractNumId w:val="7"/>
  </w:num>
  <w:num w:numId="6" w16cid:durableId="1169103585">
    <w:abstractNumId w:val="3"/>
  </w:num>
  <w:num w:numId="7" w16cid:durableId="1459838231">
    <w:abstractNumId w:val="2"/>
  </w:num>
  <w:num w:numId="8" w16cid:durableId="738601357">
    <w:abstractNumId w:val="1"/>
  </w:num>
  <w:num w:numId="9" w16cid:durableId="772172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34CE"/>
    <w:rsid w:val="0029639D"/>
    <w:rsid w:val="00326F90"/>
    <w:rsid w:val="004D5D11"/>
    <w:rsid w:val="008B4B20"/>
    <w:rsid w:val="00AA1D8D"/>
    <w:rsid w:val="00B47730"/>
    <w:rsid w:val="00CB0664"/>
    <w:rsid w:val="00ED6A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D3AE78F-4C94-4531-A24A-E21375019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khanacademy.org/search?page_search_query=normal+force+tension+weight+physics" TargetMode="External"/><Relationship Id="rId671" Type="http://schemas.openxmlformats.org/officeDocument/2006/relationships/hyperlink" Target="https://www.youtube.com/results?search_query=physics+eoc+practice+test" TargetMode="External"/><Relationship Id="rId21" Type="http://schemas.openxmlformats.org/officeDocument/2006/relationships/hyperlink" Target="https://www.khanacademy.org/search?page_search_query=significant+figures+scientific+notation+physics" TargetMode="External"/><Relationship Id="rId324" Type="http://schemas.openxmlformats.org/officeDocument/2006/relationships/hyperlink" Target="https://www.khanacademy.org/search?page_search_query=sound+intensity+decibels+physics" TargetMode="External"/><Relationship Id="rId531" Type="http://schemas.openxmlformats.org/officeDocument/2006/relationships/hyperlink" Target="https://www.khanacademy.org/search?page_search_query=friction+inclined+plane+lab+physics" TargetMode="External"/><Relationship Id="rId629" Type="http://schemas.openxmlformats.org/officeDocument/2006/relationships/hyperlink" Target="https://www.youtube.com/results?search_query=feynman+technique+physics+study" TargetMode="External"/><Relationship Id="rId170" Type="http://schemas.openxmlformats.org/officeDocument/2006/relationships/hyperlink" Target="https://www.youtube.com/results?search_query=inelastic+collision+perfectly+inelastic+physics" TargetMode="External"/><Relationship Id="rId268" Type="http://schemas.openxmlformats.org/officeDocument/2006/relationships/hyperlink" Target="https://www.youtube.com/results?search_query=organic+chemistry+tutor+archimedes+principle+buoyancy+physics" TargetMode="External"/><Relationship Id="rId475" Type="http://schemas.openxmlformats.org/officeDocument/2006/relationships/hyperlink" Target="https://www.youtube.com/results?search_query=organic+chemistry+tutor+general+relativity+gravity+spacetime+curvature" TargetMode="External"/><Relationship Id="rId682" Type="http://schemas.openxmlformats.org/officeDocument/2006/relationships/hyperlink" Target="https://www.youtube.com/results?search_query=organic+chemistry+tutor+honors+physics+challenge+problems" TargetMode="External"/><Relationship Id="rId32" Type="http://schemas.openxmlformats.org/officeDocument/2006/relationships/hyperlink" Target="https://www.youtube.com/results?search_query=percent+error+uncertainty+propagation+physics" TargetMode="External"/><Relationship Id="rId128" Type="http://schemas.openxmlformats.org/officeDocument/2006/relationships/hyperlink" Target="https://www.youtube.com/results?search_query=multibody+system+physics+advanced+force+problems" TargetMode="External"/><Relationship Id="rId335" Type="http://schemas.openxmlformats.org/officeDocument/2006/relationships/hyperlink" Target="https://www.youtube.com/results?search_query=electromagnetic+spectrum+light+physics" TargetMode="External"/><Relationship Id="rId542" Type="http://schemas.openxmlformats.org/officeDocument/2006/relationships/hyperlink" Target="https://www.youtube.com/results?search_query=orbital+motion+gravity+simulation" TargetMode="External"/><Relationship Id="rId181" Type="http://schemas.openxmlformats.org/officeDocument/2006/relationships/hyperlink" Target="https://www.youtube.com/results?search_query=organic+chemistry+tutor+uniform+circular+motion+physics" TargetMode="External"/><Relationship Id="rId402" Type="http://schemas.openxmlformats.org/officeDocument/2006/relationships/hyperlink" Target="https://www.khanacademy.org/search?page_search_query=ammeter+voltmeter+circuit+measurement+physics" TargetMode="External"/><Relationship Id="rId279" Type="http://schemas.openxmlformats.org/officeDocument/2006/relationships/hyperlink" Target="https://www.khanacademy.org/search?page_search_query=advanced+fluid+dynamics+bernoulli+problems" TargetMode="External"/><Relationship Id="rId486" Type="http://schemas.openxmlformats.org/officeDocument/2006/relationships/hyperlink" Target="https://www.khanacademy.org/search?page_search_query=relativistic+calculations+astrophysics+problems" TargetMode="External"/><Relationship Id="rId693" Type="http://schemas.openxmlformats.org/officeDocument/2006/relationships/hyperlink" Target="https://www.khanacademy.org/search?page_search_query=physics+formula+sheet+all+formulas" TargetMode="External"/><Relationship Id="rId707" Type="http://schemas.openxmlformats.org/officeDocument/2006/relationships/hyperlink" Target="https://www.youtube.com/results?search_query=how+to+graph+scientific+data+error+bars" TargetMode="External"/><Relationship Id="rId43" Type="http://schemas.openxmlformats.org/officeDocument/2006/relationships/hyperlink" Target="https://www.youtube.com/results?search_query=organic+chemistry+tutor+scalars+and+vectors+physics+difference" TargetMode="External"/><Relationship Id="rId139" Type="http://schemas.openxmlformats.org/officeDocument/2006/relationships/hyperlink" Target="https://www.youtube.com/results?search_query=organic+chemistry+tutor+elastic+potential+energy+spring+physics" TargetMode="External"/><Relationship Id="rId346" Type="http://schemas.openxmlformats.org/officeDocument/2006/relationships/hyperlink" Target="https://www.youtube.com/results?search_query=organic+chemistry+tutor+converging+diverging+lens+ray+diagram+physics" TargetMode="External"/><Relationship Id="rId553" Type="http://schemas.openxmlformats.org/officeDocument/2006/relationships/hyperlink" Target="https://www.youtube.com/results?search_query=organic+chemistry+tutor+calorimetry+and+heat+transfer+lab" TargetMode="External"/><Relationship Id="rId192" Type="http://schemas.openxmlformats.org/officeDocument/2006/relationships/hyperlink" Target="https://www.khanacademy.org/search?page_search_query=newtons+law+of+universal+gravitation" TargetMode="External"/><Relationship Id="rId206" Type="http://schemas.openxmlformats.org/officeDocument/2006/relationships/hyperlink" Target="https://www.youtube.com/results?search_query=escape+velocity+orbital+energy+physics" TargetMode="External"/><Relationship Id="rId413" Type="http://schemas.openxmlformats.org/officeDocument/2006/relationships/hyperlink" Target="https://www.youtube.com/results?search_query=magnetic+force+on+a+moving+charge+physics" TargetMode="External"/><Relationship Id="rId497" Type="http://schemas.openxmlformats.org/officeDocument/2006/relationships/hyperlink" Target="https://www.youtube.com/results?search_query=computational+physics+simulation+python" TargetMode="External"/><Relationship Id="rId620" Type="http://schemas.openxmlformats.org/officeDocument/2006/relationships/hyperlink" Target="https://www.youtube.com/results?search_query=how+to+use+flashcards+active+recall" TargetMode="External"/><Relationship Id="rId718" Type="http://schemas.openxmlformats.org/officeDocument/2006/relationships/hyperlink" Target="https://www.youtube.com/results?search_query=organic+chemistry+tutor+physics+vocabulary+for+english+learners" TargetMode="External"/><Relationship Id="rId357" Type="http://schemas.openxmlformats.org/officeDocument/2006/relationships/hyperlink" Target="https://www.khanacademy.org/search?page_search_query=electric+charge+conservation+physics" TargetMode="External"/><Relationship Id="rId54" Type="http://schemas.openxmlformats.org/officeDocument/2006/relationships/hyperlink" Target="https://www.khanacademy.org/search?page_search_query=vector+dot+product+cross+product+calculus+physics" TargetMode="External"/><Relationship Id="rId217" Type="http://schemas.openxmlformats.org/officeDocument/2006/relationships/hyperlink" Target="https://www.youtube.com/results?search_query=organic+chemistry+tutor+center+of+mass+and+stability+physics" TargetMode="External"/><Relationship Id="rId564" Type="http://schemas.openxmlformats.org/officeDocument/2006/relationships/hyperlink" Target="https://www.khanacademy.org/search?page_search_query=build+a+circuit+simulation+physics" TargetMode="External"/><Relationship Id="rId424" Type="http://schemas.openxmlformats.org/officeDocument/2006/relationships/hyperlink" Target="https://www.youtube.com/results?search_query=organic+chemistry+tutor+faradays+law+of+induction+physics" TargetMode="External"/><Relationship Id="rId631" Type="http://schemas.openxmlformats.org/officeDocument/2006/relationships/hyperlink" Target="https://www.youtube.com/results?search_query=organic+chemistry+tutor+math+remediation+for+physics+students" TargetMode="External"/><Relationship Id="rId729" Type="http://schemas.openxmlformats.org/officeDocument/2006/relationships/hyperlink" Target="https://www.khanacademy.org/search?page_search_query=best+physics+textbooks+reference" TargetMode="External"/><Relationship Id="rId270" Type="http://schemas.openxmlformats.org/officeDocument/2006/relationships/hyperlink" Target="https://www.khanacademy.org/search?page_search_query=continuity+equation+fluid+flow+physics" TargetMode="External"/><Relationship Id="rId65" Type="http://schemas.openxmlformats.org/officeDocument/2006/relationships/hyperlink" Target="https://www.youtube.com/results?search_query=acceleration+physics+explained" TargetMode="External"/><Relationship Id="rId130" Type="http://schemas.openxmlformats.org/officeDocument/2006/relationships/hyperlink" Target="https://www.youtube.com/results?search_query=organic+chemistry+tutor+work+physics+energy+transfer" TargetMode="External"/><Relationship Id="rId368" Type="http://schemas.openxmlformats.org/officeDocument/2006/relationships/hyperlink" Target="https://www.youtube.com/results?search_query=electric+field+and+field+lines+physics" TargetMode="External"/><Relationship Id="rId575" Type="http://schemas.openxmlformats.org/officeDocument/2006/relationships/hyperlink" Target="https://www.youtube.com/results?search_query=relativity+time+dilation+simulation" TargetMode="External"/><Relationship Id="rId228" Type="http://schemas.openxmlformats.org/officeDocument/2006/relationships/hyperlink" Target="https://www.khanacademy.org/search?page_search_query=rolling+without+slipping+physics" TargetMode="External"/><Relationship Id="rId435" Type="http://schemas.openxmlformats.org/officeDocument/2006/relationships/hyperlink" Target="https://www.khanacademy.org/search?page_search_query=atomic+models+rutherford+bohr+physics" TargetMode="External"/><Relationship Id="rId642" Type="http://schemas.openxmlformats.org/officeDocument/2006/relationships/hyperlink" Target="https://www.khanacademy.org/search?page_search_query=physics+diagnostic+test+250+questions" TargetMode="External"/><Relationship Id="rId281" Type="http://schemas.openxmlformats.org/officeDocument/2006/relationships/hyperlink" Target="https://www.youtube.com/results?search_query=advanced+fluid+dynamics+bernoulli+problems" TargetMode="External"/><Relationship Id="rId502" Type="http://schemas.openxmlformats.org/officeDocument/2006/relationships/hyperlink" Target="https://www.youtube.com/results?search_query=organic+chemistry+tutor+renewable+energy+technology+physics" TargetMode="External"/><Relationship Id="rId76" Type="http://schemas.openxmlformats.org/officeDocument/2006/relationships/hyperlink" Target="https://www.youtube.com/results?search_query=organic+chemistry+tutor+relative+motion+physics+two+stage+motion" TargetMode="External"/><Relationship Id="rId141" Type="http://schemas.openxmlformats.org/officeDocument/2006/relationships/hyperlink" Target="https://www.khanacademy.org/search?page_search_query=work+energy+theorem+physics" TargetMode="External"/><Relationship Id="rId379" Type="http://schemas.openxmlformats.org/officeDocument/2006/relationships/hyperlink" Target="https://www.youtube.com/results?search_query=organic+chemistry+tutor+electric+field+superposition+multiple+charges" TargetMode="External"/><Relationship Id="rId586" Type="http://schemas.openxmlformats.org/officeDocument/2006/relationships/hyperlink" Target="https://www.youtube.com/results?search_query=organic+chemistry+tutor+physics+readiness+diagnostic+test" TargetMode="External"/><Relationship Id="rId7" Type="http://schemas.openxmlformats.org/officeDocument/2006/relationships/hyperlink" Target="https://www.youtube.com/results?search_query=organic+chemistry+tutor+branches+of+physics+classical+modern+physics" TargetMode="External"/><Relationship Id="rId239" Type="http://schemas.openxmlformats.org/officeDocument/2006/relationships/hyperlink" Target="https://www.youtube.com/results?search_query=hookes+law+restoring+force+physics" TargetMode="External"/><Relationship Id="rId446" Type="http://schemas.openxmlformats.org/officeDocument/2006/relationships/hyperlink" Target="https://www.youtube.com/results?search_query=wave+particle+duality+physics" TargetMode="External"/><Relationship Id="rId653" Type="http://schemas.openxmlformats.org/officeDocument/2006/relationships/hyperlink" Target="https://www.youtube.com/results?search_query=physics+unit+test+practice+problems" TargetMode="External"/><Relationship Id="rId292" Type="http://schemas.openxmlformats.org/officeDocument/2006/relationships/hyperlink" Target="https://www.youtube.com/results?search_query=organic+chemistry+tutor+latent+heat+phase+change+physics" TargetMode="External"/><Relationship Id="rId306" Type="http://schemas.openxmlformats.org/officeDocument/2006/relationships/hyperlink" Target="https://www.khanacademy.org/search?page_search_query=entropy+thermodynamic+processes+physics" TargetMode="External"/><Relationship Id="rId87" Type="http://schemas.openxmlformats.org/officeDocument/2006/relationships/hyperlink" Target="https://www.khanacademy.org/search?page_search_query=projectile+motion+launched+at+an+angle+physics" TargetMode="External"/><Relationship Id="rId513" Type="http://schemas.openxmlformats.org/officeDocument/2006/relationships/hyperlink" Target="https://www.khanacademy.org/search?page_search_query=physics+research+capstone+project+ideas" TargetMode="External"/><Relationship Id="rId597" Type="http://schemas.openxmlformats.org/officeDocument/2006/relationships/hyperlink" Target="https://www.khanacademy.org/search?page_search_query=physics+simulations+for+students" TargetMode="External"/><Relationship Id="rId720" Type="http://schemas.openxmlformats.org/officeDocument/2006/relationships/hyperlink" Target="https://www.khanacademy.org/search?page_search_query=ngss+physics+standards+explained" TargetMode="External"/><Relationship Id="rId152" Type="http://schemas.openxmlformats.org/officeDocument/2006/relationships/hyperlink" Target="https://www.youtube.com/results?search_query=power+and+efficiency+physics" TargetMode="External"/><Relationship Id="rId457" Type="http://schemas.openxmlformats.org/officeDocument/2006/relationships/hyperlink" Target="https://www.youtube.com/results?search_query=organic+chemistry+tutor+nuclear+fission+and+fusion+physics" TargetMode="External"/><Relationship Id="rId664" Type="http://schemas.openxmlformats.org/officeDocument/2006/relationships/hyperlink" Target="https://www.youtube.com/results?search_query=organic+chemistry+tutor+claim+evidence+reasoning+science+writing" TargetMode="External"/><Relationship Id="rId14" Type="http://schemas.openxmlformats.org/officeDocument/2006/relationships/hyperlink" Target="https://www.youtube.com/results?search_query=independent+dependent+control+variables+experiment" TargetMode="External"/><Relationship Id="rId317" Type="http://schemas.openxmlformats.org/officeDocument/2006/relationships/hyperlink" Target="https://www.youtube.com/results?search_query=superposition+and+interference+waves+physics" TargetMode="External"/><Relationship Id="rId524" Type="http://schemas.openxmlformats.org/officeDocument/2006/relationships/hyperlink" Target="https://www.youtube.com/results?search_query=motion+graphs+simulation+physics" TargetMode="External"/><Relationship Id="rId731" Type="http://schemas.openxmlformats.org/officeDocument/2006/relationships/hyperlink" Target="https://www.youtube.com/results?search_query=best+physics+textbooks+reference" TargetMode="External"/><Relationship Id="rId98" Type="http://schemas.openxmlformats.org/officeDocument/2006/relationships/hyperlink" Target="https://www.youtube.com/results?search_query=projectile+trajectory+equation+physics" TargetMode="External"/><Relationship Id="rId163" Type="http://schemas.openxmlformats.org/officeDocument/2006/relationships/hyperlink" Target="https://www.youtube.com/results?search_query=organic+chemistry+tutor+conservation+of+momentum+physics" TargetMode="External"/><Relationship Id="rId370" Type="http://schemas.openxmlformats.org/officeDocument/2006/relationships/hyperlink" Target="https://www.youtube.com/results?search_query=organic+chemistry+tutor+electric+potential+energy+physics" TargetMode="External"/><Relationship Id="rId230" Type="http://schemas.openxmlformats.org/officeDocument/2006/relationships/hyperlink" Target="https://www.youtube.com/results?search_query=rolling+without+slipping+physics" TargetMode="External"/><Relationship Id="rId468" Type="http://schemas.openxmlformats.org/officeDocument/2006/relationships/hyperlink" Target="https://www.khanacademy.org/search?page_search_query=time+dilation+and+length+contraction+physics" TargetMode="External"/><Relationship Id="rId675" Type="http://schemas.openxmlformats.org/officeDocument/2006/relationships/hyperlink" Target="https://www.khanacademy.org/search?page_search_query=physics+application+problems+practice" TargetMode="External"/><Relationship Id="rId25" Type="http://schemas.openxmlformats.org/officeDocument/2006/relationships/hyperlink" Target="https://www.youtube.com/results?search_query=organic+chemistry+tutor+dimensional+analysis+unit+conversion+physics" TargetMode="External"/><Relationship Id="rId328" Type="http://schemas.openxmlformats.org/officeDocument/2006/relationships/hyperlink" Target="https://www.youtube.com/results?search_query=organic+chemistry+tutor+beat+frequency+doppler+effect+physics" TargetMode="External"/><Relationship Id="rId535" Type="http://schemas.openxmlformats.org/officeDocument/2006/relationships/hyperlink" Target="https://www.youtube.com/results?search_query=organic+chemistry+tutor+conservation+of+energy+lab+physics" TargetMode="External"/><Relationship Id="rId174" Type="http://schemas.openxmlformats.org/officeDocument/2006/relationships/hyperlink" Target="https://www.khanacademy.org/search?page_search_query=two+dimensional+collision+momentum+physics" TargetMode="External"/><Relationship Id="rId381" Type="http://schemas.openxmlformats.org/officeDocument/2006/relationships/hyperlink" Target="https://www.khanacademy.org/search?page_search_query=current+voltage+resistance+physics+explained" TargetMode="External"/><Relationship Id="rId602" Type="http://schemas.openxmlformats.org/officeDocument/2006/relationships/hyperlink" Target="https://www.youtube.com/results?search_query=feynman+technique+explained+study" TargetMode="External"/><Relationship Id="rId241" Type="http://schemas.openxmlformats.org/officeDocument/2006/relationships/hyperlink" Target="https://www.youtube.com/results?search_query=organic+chemistry+tutor+spring+mass+system+period+oscillation+physics" TargetMode="External"/><Relationship Id="rId479" Type="http://schemas.openxmlformats.org/officeDocument/2006/relationships/hyperlink" Target="https://www.youtube.com/results?search_query=stellar+evolution+life+cycle+of+a+star" TargetMode="External"/><Relationship Id="rId686" Type="http://schemas.openxmlformats.org/officeDocument/2006/relationships/hyperlink" Target="https://www.youtube.com/results?search_query=physics+1+final+exam+review" TargetMode="External"/><Relationship Id="rId36" Type="http://schemas.openxmlformats.org/officeDocument/2006/relationships/hyperlink" Target="https://www.khanacademy.org/search?page_search_query=ratios+proportions+scaling+physics" TargetMode="External"/><Relationship Id="rId339" Type="http://schemas.openxmlformats.org/officeDocument/2006/relationships/hyperlink" Target="https://www.khanacademy.org/search?page_search_query=snells+law+refraction+physics" TargetMode="External"/><Relationship Id="rId546" Type="http://schemas.openxmlformats.org/officeDocument/2006/relationships/hyperlink" Target="https://www.khanacademy.org/search?page_search_query=pendulum+and+spring+oscillation+lab" TargetMode="External"/><Relationship Id="rId101" Type="http://schemas.openxmlformats.org/officeDocument/2006/relationships/hyperlink" Target="https://www.youtube.com/results?search_query=projectile+motion+optimization+calculus+physics" TargetMode="External"/><Relationship Id="rId185" Type="http://schemas.openxmlformats.org/officeDocument/2006/relationships/hyperlink" Target="https://www.youtube.com/results?search_query=centripetal+acceleration+physics" TargetMode="External"/><Relationship Id="rId406" Type="http://schemas.openxmlformats.org/officeDocument/2006/relationships/hyperlink" Target="https://www.youtube.com/results?search_query=organic+chemistry+tutor+rc+circuit+time+constant+physics" TargetMode="External"/><Relationship Id="rId392" Type="http://schemas.openxmlformats.org/officeDocument/2006/relationships/hyperlink" Target="https://www.youtube.com/results?search_query=parallel+circuits+physics+problems" TargetMode="External"/><Relationship Id="rId613" Type="http://schemas.openxmlformats.org/officeDocument/2006/relationships/hyperlink" Target="https://www.youtube.com/results?search_query=organic+chemistry+tutor+physics+formula+cheat+sheet" TargetMode="External"/><Relationship Id="rId697" Type="http://schemas.openxmlformats.org/officeDocument/2006/relationships/hyperlink" Target="https://www.youtube.com/results?search_query=organic+chemistry+tutor+si+units+and+unit+conversion+table" TargetMode="External"/><Relationship Id="rId252" Type="http://schemas.openxmlformats.org/officeDocument/2006/relationships/hyperlink" Target="https://www.khanacademy.org/search?page_search_query=damping+and+resonance+physics" TargetMode="External"/><Relationship Id="rId47" Type="http://schemas.openxmlformats.org/officeDocument/2006/relationships/hyperlink" Target="https://www.youtube.com/results?search_query=vector+components+resultant+vector+addition+physics" TargetMode="External"/><Relationship Id="rId112" Type="http://schemas.openxmlformats.org/officeDocument/2006/relationships/hyperlink" Target="https://www.youtube.com/results?search_query=organic+chemistry+tutor+newtons+third+law+action+reaction+pairs" TargetMode="External"/><Relationship Id="rId557" Type="http://schemas.openxmlformats.org/officeDocument/2006/relationships/hyperlink" Target="https://www.youtube.com/results?search_query=wave+interference+simulation+physics" TargetMode="External"/><Relationship Id="rId196" Type="http://schemas.openxmlformats.org/officeDocument/2006/relationships/hyperlink" Target="https://www.youtube.com/results?search_query=organic+chemistry+tutor+gravitational+field+strength+physics" TargetMode="External"/><Relationship Id="rId417" Type="http://schemas.openxmlformats.org/officeDocument/2006/relationships/hyperlink" Target="https://www.khanacademy.org/search?page_search_query=solenoid+electromagnet+magnetic+field+physics" TargetMode="External"/><Relationship Id="rId624" Type="http://schemas.openxmlformats.org/officeDocument/2006/relationships/hyperlink" Target="https://www.khanacademy.org/search?page_search_query=physics+lab+simulation+experiment" TargetMode="External"/><Relationship Id="rId263" Type="http://schemas.openxmlformats.org/officeDocument/2006/relationships/hyperlink" Target="https://www.youtube.com/results?search_query=hydrostatic+pressure+fluid+physics" TargetMode="External"/><Relationship Id="rId470" Type="http://schemas.openxmlformats.org/officeDocument/2006/relationships/hyperlink" Target="https://www.youtube.com/results?search_query=time+dilation+and+length+contraction+physics" TargetMode="External"/><Relationship Id="rId58" Type="http://schemas.openxmlformats.org/officeDocument/2006/relationships/hyperlink" Target="https://www.youtube.com/results?search_query=organic+chemistry+tutor+distance+and+displacement+physics" TargetMode="External"/><Relationship Id="rId123" Type="http://schemas.openxmlformats.org/officeDocument/2006/relationships/hyperlink" Target="https://www.khanacademy.org/search?page_search_query=pulley+problems+tension+elevator+apparent+weight+physics" TargetMode="External"/><Relationship Id="rId330" Type="http://schemas.openxmlformats.org/officeDocument/2006/relationships/hyperlink" Target="https://www.khanacademy.org/search?page_search_query=harmonics+advanced+wave+problems+physics" TargetMode="External"/><Relationship Id="rId568" Type="http://schemas.openxmlformats.org/officeDocument/2006/relationships/hyperlink" Target="https://www.youtube.com/results?search_query=organic+chemistry+tutor+magnetic+field+simulation+physics" TargetMode="External"/><Relationship Id="rId428" Type="http://schemas.openxmlformats.org/officeDocument/2006/relationships/hyperlink" Target="https://www.youtube.com/results?search_query=lenzs+law+physics" TargetMode="External"/><Relationship Id="rId635" Type="http://schemas.openxmlformats.org/officeDocument/2006/relationships/hyperlink" Target="https://www.youtube.com/results?search_query=socratic+questioning+method+learning" TargetMode="External"/><Relationship Id="rId274" Type="http://schemas.openxmlformats.org/officeDocument/2006/relationships/hyperlink" Target="https://www.youtube.com/results?search_query=organic+chemistry+tutor+bernoullis+equation+fluid+dynamics+physics" TargetMode="External"/><Relationship Id="rId481" Type="http://schemas.openxmlformats.org/officeDocument/2006/relationships/hyperlink" Target="https://www.youtube.com/results?search_query=organic+chemistry+tutor+black+holes+and+galaxies+astrophysics" TargetMode="External"/><Relationship Id="rId702" Type="http://schemas.openxmlformats.org/officeDocument/2006/relationships/hyperlink" Target="https://www.khanacademy.org/search?page_search_query=trigonometry+review+for+physics" TargetMode="External"/><Relationship Id="rId69" Type="http://schemas.openxmlformats.org/officeDocument/2006/relationships/hyperlink" Target="https://www.khanacademy.org/search?page_search_query=kinematic+equations+constant+acceleration+physics" TargetMode="External"/><Relationship Id="rId134" Type="http://schemas.openxmlformats.org/officeDocument/2006/relationships/hyperlink" Target="https://www.youtube.com/results?search_query=kinetic+energy+physics" TargetMode="External"/><Relationship Id="rId579" Type="http://schemas.openxmlformats.org/officeDocument/2006/relationships/hyperlink" Target="https://www.khanacademy.org/search?page_search_query=how+to+study+physics+effectively" TargetMode="External"/><Relationship Id="rId341" Type="http://schemas.openxmlformats.org/officeDocument/2006/relationships/hyperlink" Target="https://www.youtube.com/results?search_query=snells+law+refraction+physics" TargetMode="External"/><Relationship Id="rId439" Type="http://schemas.openxmlformats.org/officeDocument/2006/relationships/hyperlink" Target="https://www.youtube.com/results?search_query=organic+chemistry+tutor+atomic+spectra+and+energy+levels+physics" TargetMode="External"/><Relationship Id="rId646" Type="http://schemas.openxmlformats.org/officeDocument/2006/relationships/hyperlink" Target="https://www.youtube.com/results?search_query=organic+chemistry+tutor+adaptive+physics+practice+test" TargetMode="External"/><Relationship Id="rId201" Type="http://schemas.openxmlformats.org/officeDocument/2006/relationships/hyperlink" Target="https://www.khanacademy.org/search?page_search_query=satellite+orbit+weightlessness+physics" TargetMode="External"/><Relationship Id="rId285" Type="http://schemas.openxmlformats.org/officeDocument/2006/relationships/hyperlink" Target="https://www.khanacademy.org/search?page_search_query=internal+energy+and+heat+physics" TargetMode="External"/><Relationship Id="rId506" Type="http://schemas.openxmlformats.org/officeDocument/2006/relationships/hyperlink" Target="https://www.youtube.com/results?search_query=electronics+applications+physics" TargetMode="External"/><Relationship Id="rId492" Type="http://schemas.openxmlformats.org/officeDocument/2006/relationships/hyperlink" Target="https://www.khanacademy.org/search?page_search_query=experimental+design+and+data+collection+physics" TargetMode="External"/><Relationship Id="rId713" Type="http://schemas.openxmlformats.org/officeDocument/2006/relationships/hyperlink" Target="https://www.youtube.com/results?search_query=physics+misconceptions+students+have" TargetMode="External"/><Relationship Id="rId145" Type="http://schemas.openxmlformats.org/officeDocument/2006/relationships/hyperlink" Target="https://www.youtube.com/results?search_query=organic+chemistry+tutor+conservation+of+mechanical+energy+physics" TargetMode="External"/><Relationship Id="rId352" Type="http://schemas.openxmlformats.org/officeDocument/2006/relationships/hyperlink" Target="https://www.youtube.com/results?search_query=organic+chemistry+tutor+double+slit+interference+diffraction+polarization+physics" TargetMode="External"/><Relationship Id="rId212" Type="http://schemas.openxmlformats.org/officeDocument/2006/relationships/hyperlink" Target="https://www.youtube.com/results?search_query=rotational+kinematics+equations+physics" TargetMode="External"/><Relationship Id="rId657" Type="http://schemas.openxmlformats.org/officeDocument/2006/relationships/hyperlink" Target="https://www.khanacademy.org/search?page_search_query=how+to+write+a+physics+lab+report" TargetMode="External"/><Relationship Id="rId296" Type="http://schemas.openxmlformats.org/officeDocument/2006/relationships/hyperlink" Target="https://www.youtube.com/results?search_query=heat+transfer+conduction+convection+radiation" TargetMode="External"/><Relationship Id="rId517" Type="http://schemas.openxmlformats.org/officeDocument/2006/relationships/hyperlink" Target="https://www.youtube.com/results?search_query=organic+chemistry+tutor+measurement+uncertainty+lab+physics" TargetMode="External"/><Relationship Id="rId724" Type="http://schemas.openxmlformats.org/officeDocument/2006/relationships/hyperlink" Target="https://www.youtube.com/results?search_query=organic+chemistry+tutor+study+strategies+for+science+exams" TargetMode="External"/><Relationship Id="rId60" Type="http://schemas.openxmlformats.org/officeDocument/2006/relationships/hyperlink" Target="https://www.khanacademy.org/search?page_search_query=speed+vs+velocity+physics" TargetMode="External"/><Relationship Id="rId156" Type="http://schemas.openxmlformats.org/officeDocument/2006/relationships/hyperlink" Target="https://www.khanacademy.org/search?page_search_query=linear+momentum+physics" TargetMode="External"/><Relationship Id="rId363" Type="http://schemas.openxmlformats.org/officeDocument/2006/relationships/hyperlink" Target="https://www.khanacademy.org/search?page_search_query=coulombs+law+electric+force+problems" TargetMode="External"/><Relationship Id="rId570" Type="http://schemas.openxmlformats.org/officeDocument/2006/relationships/hyperlink" Target="https://www.khanacademy.org/search?page_search_query=photoelectric+effect+simulation+physics" TargetMode="External"/><Relationship Id="rId223" Type="http://schemas.openxmlformats.org/officeDocument/2006/relationships/hyperlink" Target="https://www.youtube.com/results?search_query=organic+chemistry+tutor+rotational+kinetic+energy+physics" TargetMode="External"/><Relationship Id="rId430" Type="http://schemas.openxmlformats.org/officeDocument/2006/relationships/hyperlink" Target="https://www.youtube.com/results?search_query=organic+chemistry+tutor+electric+motor+generator+transformer+physics" TargetMode="External"/><Relationship Id="rId668" Type="http://schemas.openxmlformats.org/officeDocument/2006/relationships/hyperlink" Target="https://www.youtube.com/results?search_query=unit+analysis+in+physics+problems" TargetMode="External"/><Relationship Id="rId18" Type="http://schemas.openxmlformats.org/officeDocument/2006/relationships/hyperlink" Target="https://www.khanacademy.org/search?page_search_query=accuracy+precision+uncertainty+physics" TargetMode="External"/><Relationship Id="rId528" Type="http://schemas.openxmlformats.org/officeDocument/2006/relationships/hyperlink" Target="https://www.khanacademy.org/search?page_search_query=newtons+second+law+lab+experiment" TargetMode="External"/><Relationship Id="rId735" Type="http://schemas.openxmlformats.org/officeDocument/2006/relationships/hyperlink" Target="https://www.youtube.com/@TheOrganicChemistryTutor" TargetMode="External"/><Relationship Id="rId167" Type="http://schemas.openxmlformats.org/officeDocument/2006/relationships/hyperlink" Target="https://www.youtube.com/results?search_query=elastic+collision+physics+problems" TargetMode="External"/><Relationship Id="rId374" Type="http://schemas.openxmlformats.org/officeDocument/2006/relationships/hyperlink" Target="https://www.youtube.com/results?search_query=electric+potential+difference+voltage+physics" TargetMode="External"/><Relationship Id="rId581" Type="http://schemas.openxmlformats.org/officeDocument/2006/relationships/hyperlink" Target="https://www.youtube.com/results?search_query=how+to+study+physics+effectively" TargetMode="External"/><Relationship Id="rId71" Type="http://schemas.openxmlformats.org/officeDocument/2006/relationships/hyperlink" Target="https://www.youtube.com/results?search_query=kinematic+equations+constant+acceleration+physics" TargetMode="External"/><Relationship Id="rId234" Type="http://schemas.openxmlformats.org/officeDocument/2006/relationships/hyperlink" Target="https://www.khanacademy.org/search?page_search_query=periodic+motion+physics" TargetMode="External"/><Relationship Id="rId679" Type="http://schemas.openxmlformats.org/officeDocument/2006/relationships/hyperlink" Target="https://www.youtube.com/results?search_query=organic+chemistry+tutor+physics+extended+response+questions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youtube.com/results?search_query=graphing+data+analysis+physics+slope" TargetMode="External"/><Relationship Id="rId441" Type="http://schemas.openxmlformats.org/officeDocument/2006/relationships/hyperlink" Target="https://www.khanacademy.org/search?page_search_query=photoelectric+effect+and+photons+physics" TargetMode="External"/><Relationship Id="rId539" Type="http://schemas.openxmlformats.org/officeDocument/2006/relationships/hyperlink" Target="https://www.youtube.com/results?search_query=collision+momentum+lab+physics" TargetMode="External"/><Relationship Id="rId178" Type="http://schemas.openxmlformats.org/officeDocument/2006/relationships/hyperlink" Target="https://www.youtube.com/results?search_query=organic+chemistry+tutor+center+of+mass+physics+collisions" TargetMode="External"/><Relationship Id="rId301" Type="http://schemas.openxmlformats.org/officeDocument/2006/relationships/hyperlink" Target="https://www.youtube.com/results?search_query=organic+chemistry+tutor+first+law+of+thermodynamics+physics" TargetMode="External"/><Relationship Id="rId82" Type="http://schemas.openxmlformats.org/officeDocument/2006/relationships/hyperlink" Target="https://www.youtube.com/results?search_query=organic+chemistry+tutor+independent+x+and+y+components+projectile+motion" TargetMode="External"/><Relationship Id="rId385" Type="http://schemas.openxmlformats.org/officeDocument/2006/relationships/hyperlink" Target="https://www.youtube.com/results?search_query=organic+chemistry+tutor+ohms+law+physics" TargetMode="External"/><Relationship Id="rId592" Type="http://schemas.openxmlformats.org/officeDocument/2006/relationships/hyperlink" Target="https://www.youtube.com/results?search_query=organic+chemistry+tutor+physics+1+vs+honors+physics+difference" TargetMode="External"/><Relationship Id="rId606" Type="http://schemas.openxmlformats.org/officeDocument/2006/relationships/hyperlink" Target="https://www.khanacademy.org/search?page_search_query=mastery+based+learning+explained" TargetMode="External"/><Relationship Id="rId245" Type="http://schemas.openxmlformats.org/officeDocument/2006/relationships/hyperlink" Target="https://www.youtube.com/results?search_query=simple+pendulum+period+physics" TargetMode="External"/><Relationship Id="rId452" Type="http://schemas.openxmlformats.org/officeDocument/2006/relationships/hyperlink" Target="https://www.youtube.com/results?search_query=nuclear+structure+isotopes+physics" TargetMode="External"/><Relationship Id="rId105" Type="http://schemas.openxmlformats.org/officeDocument/2006/relationships/hyperlink" Target="https://www.khanacademy.org/search?page_search_query=newtons+first+law+of+motion" TargetMode="External"/><Relationship Id="rId312" Type="http://schemas.openxmlformats.org/officeDocument/2006/relationships/hyperlink" Target="https://www.khanacademy.org/search?page_search_query=wave+speed+frequency+wavelength+equation" TargetMode="External"/><Relationship Id="rId93" Type="http://schemas.openxmlformats.org/officeDocument/2006/relationships/hyperlink" Target="https://www.khanacademy.org/search?page_search_query=relative+velocity+river+boat+problem+physics" TargetMode="External"/><Relationship Id="rId189" Type="http://schemas.openxmlformats.org/officeDocument/2006/relationships/hyperlink" Target="https://www.khanacademy.org/search?page_search_query=banked+curve+vertical+circle+physics" TargetMode="External"/><Relationship Id="rId396" Type="http://schemas.openxmlformats.org/officeDocument/2006/relationships/hyperlink" Target="https://www.khanacademy.org/search?page_search_query=kirchhoffs+laws+circuit+analysis" TargetMode="External"/><Relationship Id="rId617" Type="http://schemas.openxmlformats.org/officeDocument/2006/relationships/hyperlink" Target="https://www.youtube.com/results?search_query=physics+problem+solving+strategy+steps" TargetMode="External"/><Relationship Id="rId214" Type="http://schemas.openxmlformats.org/officeDocument/2006/relationships/hyperlink" Target="https://www.youtube.com/results?search_query=organic+chemistry+tutor+torque+physics+rotational+equilibrium" TargetMode="External"/><Relationship Id="rId256" Type="http://schemas.openxmlformats.org/officeDocument/2006/relationships/hyperlink" Target="https://www.youtube.com/results?search_query=organic+chemistry+tutor+simple+harmonic+motion+differential+equation" TargetMode="External"/><Relationship Id="rId298" Type="http://schemas.openxmlformats.org/officeDocument/2006/relationships/hyperlink" Target="https://www.youtube.com/results?search_query=organic+chemistry+tutor+ideal+gas+law+kinetic+molecular+theory+physics" TargetMode="External"/><Relationship Id="rId421" Type="http://schemas.openxmlformats.org/officeDocument/2006/relationships/hyperlink" Target="https://www.youtube.com/results?search_query=organic+chemistry+tutor+magnetic+flux+physics" TargetMode="External"/><Relationship Id="rId463" Type="http://schemas.openxmlformats.org/officeDocument/2006/relationships/hyperlink" Target="https://www.youtube.com/results?search_query=organic+chemistry+tutor+reference+frames+and+relativity+physics" TargetMode="External"/><Relationship Id="rId519" Type="http://schemas.openxmlformats.org/officeDocument/2006/relationships/hyperlink" Target="https://www.khanacademy.org/search?page_search_query=vector+addition+simulation+physics" TargetMode="External"/><Relationship Id="rId670" Type="http://schemas.openxmlformats.org/officeDocument/2006/relationships/hyperlink" Target="https://www.youtube.com/results?search_query=organic+chemistry+tutor+physics+eoc+practice+test" TargetMode="External"/><Relationship Id="rId116" Type="http://schemas.openxmlformats.org/officeDocument/2006/relationships/hyperlink" Target="https://www.youtube.com/results?search_query=free+body+diagram+physics+forces" TargetMode="External"/><Relationship Id="rId158" Type="http://schemas.openxmlformats.org/officeDocument/2006/relationships/hyperlink" Target="https://www.youtube.com/results?search_query=linear+momentum+physics" TargetMode="External"/><Relationship Id="rId323" Type="http://schemas.openxmlformats.org/officeDocument/2006/relationships/hyperlink" Target="https://www.youtube.com/results?search_query=standing+waves+harmonics+resonance+physics" TargetMode="External"/><Relationship Id="rId530" Type="http://schemas.openxmlformats.org/officeDocument/2006/relationships/hyperlink" Target="https://www.youtube.com/results?search_query=newtons+second+law+lab+experiment" TargetMode="External"/><Relationship Id="rId726" Type="http://schemas.openxmlformats.org/officeDocument/2006/relationships/hyperlink" Target="https://www.khanacademy.org/search?page_search_query=physics+project+ideas+high+school" TargetMode="External"/><Relationship Id="rId20" Type="http://schemas.openxmlformats.org/officeDocument/2006/relationships/hyperlink" Target="https://www.youtube.com/results?search_query=accuracy+precision+uncertainty+physics" TargetMode="External"/><Relationship Id="rId62" Type="http://schemas.openxmlformats.org/officeDocument/2006/relationships/hyperlink" Target="https://www.youtube.com/results?search_query=speed+vs+velocity+physics" TargetMode="External"/><Relationship Id="rId365" Type="http://schemas.openxmlformats.org/officeDocument/2006/relationships/hyperlink" Target="https://www.youtube.com/results?search_query=coulombs+law+electric+force+problems" TargetMode="External"/><Relationship Id="rId572" Type="http://schemas.openxmlformats.org/officeDocument/2006/relationships/hyperlink" Target="https://www.youtube.com/results?search_query=photoelectric+effect+simulation+physics" TargetMode="External"/><Relationship Id="rId628" Type="http://schemas.openxmlformats.org/officeDocument/2006/relationships/hyperlink" Target="https://www.youtube.com/results?search_query=organic+chemistry+tutor+feynman+technique+physics+study" TargetMode="External"/><Relationship Id="rId225" Type="http://schemas.openxmlformats.org/officeDocument/2006/relationships/hyperlink" Target="https://www.khanacademy.org/search?page_search_query=angular+momentum+conservation+physics" TargetMode="External"/><Relationship Id="rId267" Type="http://schemas.openxmlformats.org/officeDocument/2006/relationships/hyperlink" Target="https://www.khanacademy.org/search?page_search_query=archimedes+principle+buoyancy+physics" TargetMode="External"/><Relationship Id="rId432" Type="http://schemas.openxmlformats.org/officeDocument/2006/relationships/hyperlink" Target="https://www.khanacademy.org/search?page_search_query=electromagnetic+induction+advanced+problems+physics" TargetMode="External"/><Relationship Id="rId474" Type="http://schemas.openxmlformats.org/officeDocument/2006/relationships/hyperlink" Target="https://www.khanacademy.org/search?page_search_query=general+relativity+gravity+spacetime+curvature" TargetMode="External"/><Relationship Id="rId127" Type="http://schemas.openxmlformats.org/officeDocument/2006/relationships/hyperlink" Target="https://www.youtube.com/results?search_query=organic+chemistry+tutor+multibody+system+physics+advanced+force+problems" TargetMode="External"/><Relationship Id="rId681" Type="http://schemas.openxmlformats.org/officeDocument/2006/relationships/hyperlink" Target="https://www.khanacademy.org/search?page_search_query=honors+physics+challenge+problems" TargetMode="External"/><Relationship Id="rId737" Type="http://schemas.openxmlformats.org/officeDocument/2006/relationships/theme" Target="theme/theme1.xml"/><Relationship Id="rId31" Type="http://schemas.openxmlformats.org/officeDocument/2006/relationships/hyperlink" Target="https://www.youtube.com/results?search_query=organic+chemistry+tutor+percent+error+uncertainty+propagation+physics" TargetMode="External"/><Relationship Id="rId73" Type="http://schemas.openxmlformats.org/officeDocument/2006/relationships/hyperlink" Target="https://www.youtube.com/results?search_query=organic+chemistry+tutor+free+fall+physics+acceleration+due+to+gravity" TargetMode="External"/><Relationship Id="rId169" Type="http://schemas.openxmlformats.org/officeDocument/2006/relationships/hyperlink" Target="https://www.youtube.com/results?search_query=organic+chemistry+tutor+inelastic+collision+perfectly+inelastic+physics" TargetMode="External"/><Relationship Id="rId334" Type="http://schemas.openxmlformats.org/officeDocument/2006/relationships/hyperlink" Target="https://www.youtube.com/results?search_query=organic+chemistry+tutor+electromagnetic+spectrum+light+physics" TargetMode="External"/><Relationship Id="rId376" Type="http://schemas.openxmlformats.org/officeDocument/2006/relationships/hyperlink" Target="https://www.youtube.com/results?search_query=organic+chemistry+tutor+capacitors+and+capacitance+physics" TargetMode="External"/><Relationship Id="rId541" Type="http://schemas.openxmlformats.org/officeDocument/2006/relationships/hyperlink" Target="https://www.youtube.com/results?search_query=organic+chemistry+tutor+orbital+motion+gravity+simulation" TargetMode="External"/><Relationship Id="rId583" Type="http://schemas.openxmlformats.org/officeDocument/2006/relationships/hyperlink" Target="https://www.youtube.com/results?search_query=organic+chemistry+tutor+how+to+track+learning+progress+mastery" TargetMode="External"/><Relationship Id="rId639" Type="http://schemas.openxmlformats.org/officeDocument/2006/relationships/hyperlink" Target="https://www.khanacademy.org/search?page_search_query=common+physics+mistakes+and+misconceptions" TargetMode="External"/><Relationship Id="rId4" Type="http://schemas.openxmlformats.org/officeDocument/2006/relationships/settings" Target="settings.xml"/><Relationship Id="rId180" Type="http://schemas.openxmlformats.org/officeDocument/2006/relationships/hyperlink" Target="https://www.khanacademy.org/search?page_search_query=uniform+circular+motion+physics" TargetMode="External"/><Relationship Id="rId236" Type="http://schemas.openxmlformats.org/officeDocument/2006/relationships/hyperlink" Target="https://www.youtube.com/results?search_query=periodic+motion+physics" TargetMode="External"/><Relationship Id="rId278" Type="http://schemas.openxmlformats.org/officeDocument/2006/relationships/hyperlink" Target="https://www.youtube.com/results?search_query=viscosity+fluid+physics" TargetMode="External"/><Relationship Id="rId401" Type="http://schemas.openxmlformats.org/officeDocument/2006/relationships/hyperlink" Target="https://www.youtube.com/results?search_query=electrical+power+and+energy+physics" TargetMode="External"/><Relationship Id="rId443" Type="http://schemas.openxmlformats.org/officeDocument/2006/relationships/hyperlink" Target="https://www.youtube.com/results?search_query=photoelectric+effect+and+photons+physics" TargetMode="External"/><Relationship Id="rId650" Type="http://schemas.openxmlformats.org/officeDocument/2006/relationships/hyperlink" Target="https://www.youtube.com/results?search_query=how+to+fix+gaps+in+physics+understanding" TargetMode="External"/><Relationship Id="rId303" Type="http://schemas.openxmlformats.org/officeDocument/2006/relationships/hyperlink" Target="https://www.khanacademy.org/search?page_search_query=heat+engine+second+law+of+thermodynamics" TargetMode="External"/><Relationship Id="rId485" Type="http://schemas.openxmlformats.org/officeDocument/2006/relationships/hyperlink" Target="https://www.youtube.com/results?search_query=expanding+universe+big+bang+cosmology" TargetMode="External"/><Relationship Id="rId692" Type="http://schemas.openxmlformats.org/officeDocument/2006/relationships/hyperlink" Target="https://www.youtube.com/results?search_query=standards+based+grading+explained" TargetMode="External"/><Relationship Id="rId706" Type="http://schemas.openxmlformats.org/officeDocument/2006/relationships/hyperlink" Target="https://www.youtube.com/results?search_query=organic+chemistry+tutor+how+to+graph+scientific+data+error+bars" TargetMode="External"/><Relationship Id="rId42" Type="http://schemas.openxmlformats.org/officeDocument/2006/relationships/hyperlink" Target="https://www.khanacademy.org/search?page_search_query=scalars+and+vectors+physics+difference" TargetMode="External"/><Relationship Id="rId84" Type="http://schemas.openxmlformats.org/officeDocument/2006/relationships/hyperlink" Target="https://www.khanacademy.org/search?page_search_query=horizontal+projectile+motion+physics" TargetMode="External"/><Relationship Id="rId138" Type="http://schemas.openxmlformats.org/officeDocument/2006/relationships/hyperlink" Target="https://www.khanacademy.org/search?page_search_query=elastic+potential+energy+spring+physics" TargetMode="External"/><Relationship Id="rId345" Type="http://schemas.openxmlformats.org/officeDocument/2006/relationships/hyperlink" Target="https://www.khanacademy.org/search?page_search_query=converging+diverging+lens+ray+diagram+physics" TargetMode="External"/><Relationship Id="rId387" Type="http://schemas.openxmlformats.org/officeDocument/2006/relationships/hyperlink" Target="https://www.khanacademy.org/search?page_search_query=series+circuits+physics+problems" TargetMode="External"/><Relationship Id="rId510" Type="http://schemas.openxmlformats.org/officeDocument/2006/relationships/hyperlink" Target="https://www.khanacademy.org/search?page_search_query=medical+physics+sports+biomechanics" TargetMode="External"/><Relationship Id="rId552" Type="http://schemas.openxmlformats.org/officeDocument/2006/relationships/hyperlink" Target="https://www.khanacademy.org/search?page_search_query=calorimetry+and+heat+transfer+lab" TargetMode="External"/><Relationship Id="rId594" Type="http://schemas.openxmlformats.org/officeDocument/2006/relationships/hyperlink" Target="https://www.khanacademy.org/search?page_search_query=math+you+need+for+physics" TargetMode="External"/><Relationship Id="rId608" Type="http://schemas.openxmlformats.org/officeDocument/2006/relationships/hyperlink" Target="https://www.youtube.com/results?search_query=mastery+based+learning+explained" TargetMode="External"/><Relationship Id="rId191" Type="http://schemas.openxmlformats.org/officeDocument/2006/relationships/hyperlink" Target="https://www.youtube.com/results?search_query=banked+curve+vertical+circle+physics" TargetMode="External"/><Relationship Id="rId205" Type="http://schemas.openxmlformats.org/officeDocument/2006/relationships/hyperlink" Target="https://www.youtube.com/results?search_query=organic+chemistry+tutor+escape+velocity+orbital+energy+physics" TargetMode="External"/><Relationship Id="rId247" Type="http://schemas.openxmlformats.org/officeDocument/2006/relationships/hyperlink" Target="https://www.youtube.com/results?search_query=organic+chemistry+tutor+period+frequency+amplitude+physics" TargetMode="External"/><Relationship Id="rId412" Type="http://schemas.openxmlformats.org/officeDocument/2006/relationships/hyperlink" Target="https://www.youtube.com/results?search_query=organic+chemistry+tutor+magnetic+force+on+a+moving+charge+physics" TargetMode="External"/><Relationship Id="rId107" Type="http://schemas.openxmlformats.org/officeDocument/2006/relationships/hyperlink" Target="https://www.youtube.com/results?search_query=newtons+first+law+of+motion" TargetMode="External"/><Relationship Id="rId289" Type="http://schemas.openxmlformats.org/officeDocument/2006/relationships/hyperlink" Target="https://www.youtube.com/results?search_query=organic+chemistry+tutor+specific+heat+capacity+calorimetry+physics" TargetMode="External"/><Relationship Id="rId454" Type="http://schemas.openxmlformats.org/officeDocument/2006/relationships/hyperlink" Target="https://www.youtube.com/results?search_query=organic+chemistry+tutor+radioactive+decay+half+life+physics" TargetMode="External"/><Relationship Id="rId496" Type="http://schemas.openxmlformats.org/officeDocument/2006/relationships/hyperlink" Target="https://www.youtube.com/results?search_query=organic+chemistry+tutor+computational+physics+simulation+python" TargetMode="External"/><Relationship Id="rId661" Type="http://schemas.openxmlformats.org/officeDocument/2006/relationships/hyperlink" Target="https://www.youtube.com/results?search_query=organic+chemistry+tutor+interpreting+motion+graphs+and+diagrams+physics" TargetMode="External"/><Relationship Id="rId717" Type="http://schemas.openxmlformats.org/officeDocument/2006/relationships/hyperlink" Target="https://www.khanacademy.org/search?page_search_query=physics+vocabulary+for+english+learners" TargetMode="External"/><Relationship Id="rId11" Type="http://schemas.openxmlformats.org/officeDocument/2006/relationships/hyperlink" Target="https://www.youtube.com/results?search_query=scientific+method+hypothesis+theory+law+physics" TargetMode="External"/><Relationship Id="rId53" Type="http://schemas.openxmlformats.org/officeDocument/2006/relationships/hyperlink" Target="https://www.youtube.com/results?search_query=slope+area+under+graph+physics+meaning" TargetMode="External"/><Relationship Id="rId149" Type="http://schemas.openxmlformats.org/officeDocument/2006/relationships/hyperlink" Target="https://www.youtube.com/results?search_query=nonconservative+forces+friction+thermal+energy+physics" TargetMode="External"/><Relationship Id="rId314" Type="http://schemas.openxmlformats.org/officeDocument/2006/relationships/hyperlink" Target="https://www.youtube.com/results?search_query=wave+speed+frequency+wavelength+equation" TargetMode="External"/><Relationship Id="rId356" Type="http://schemas.openxmlformats.org/officeDocument/2006/relationships/hyperlink" Target="https://www.youtube.com/results?search_query=advanced+optics+problems+physics" TargetMode="External"/><Relationship Id="rId398" Type="http://schemas.openxmlformats.org/officeDocument/2006/relationships/hyperlink" Target="https://www.youtube.com/results?search_query=kirchhoffs+laws+circuit+analysis" TargetMode="External"/><Relationship Id="rId521" Type="http://schemas.openxmlformats.org/officeDocument/2006/relationships/hyperlink" Target="https://www.youtube.com/results?search_query=vector+addition+simulation+physics" TargetMode="External"/><Relationship Id="rId563" Type="http://schemas.openxmlformats.org/officeDocument/2006/relationships/hyperlink" Target="https://www.youtube.com/results?search_query=electric+field+simulation+physics" TargetMode="External"/><Relationship Id="rId619" Type="http://schemas.openxmlformats.org/officeDocument/2006/relationships/hyperlink" Target="https://www.youtube.com/results?search_query=organic+chemistry+tutor+how+to+use+flashcards+active+recall" TargetMode="External"/><Relationship Id="rId95" Type="http://schemas.openxmlformats.org/officeDocument/2006/relationships/hyperlink" Target="https://www.youtube.com/results?search_query=relative+velocity+river+boat+problem+physics" TargetMode="External"/><Relationship Id="rId160" Type="http://schemas.openxmlformats.org/officeDocument/2006/relationships/hyperlink" Target="https://www.youtube.com/results?search_query=organic+chemistry+tutor+impulse+force+time+graph+physics" TargetMode="External"/><Relationship Id="rId216" Type="http://schemas.openxmlformats.org/officeDocument/2006/relationships/hyperlink" Target="https://www.khanacademy.org/search?page_search_query=center+of+mass+and+stability+physics" TargetMode="External"/><Relationship Id="rId423" Type="http://schemas.openxmlformats.org/officeDocument/2006/relationships/hyperlink" Target="https://www.khanacademy.org/search?page_search_query=faradays+law+of+induction+physics" TargetMode="External"/><Relationship Id="rId258" Type="http://schemas.openxmlformats.org/officeDocument/2006/relationships/hyperlink" Target="https://www.khanacademy.org/search?page_search_query=density+and+pressure+physics" TargetMode="External"/><Relationship Id="rId465" Type="http://schemas.openxmlformats.org/officeDocument/2006/relationships/hyperlink" Target="https://www.khanacademy.org/search?page_search_query=special+relativity+postulates+einstein" TargetMode="External"/><Relationship Id="rId630" Type="http://schemas.openxmlformats.org/officeDocument/2006/relationships/hyperlink" Target="https://www.khanacademy.org/search?page_search_query=math+remediation+for+physics+students" TargetMode="External"/><Relationship Id="rId672" Type="http://schemas.openxmlformats.org/officeDocument/2006/relationships/hyperlink" Target="https://www.khanacademy.org/search?page_search_query=physics+eoc+review+questions" TargetMode="External"/><Relationship Id="rId728" Type="http://schemas.openxmlformats.org/officeDocument/2006/relationships/hyperlink" Target="https://www.youtube.com/results?search_query=physics+project+ideas+high+school" TargetMode="External"/><Relationship Id="rId22" Type="http://schemas.openxmlformats.org/officeDocument/2006/relationships/hyperlink" Target="https://www.youtube.com/results?search_query=organic+chemistry+tutor+significant+figures+scientific+notation+physics" TargetMode="External"/><Relationship Id="rId64" Type="http://schemas.openxmlformats.org/officeDocument/2006/relationships/hyperlink" Target="https://www.youtube.com/results?search_query=organic+chemistry+tutor+acceleration+physics+explained" TargetMode="External"/><Relationship Id="rId118" Type="http://schemas.openxmlformats.org/officeDocument/2006/relationships/hyperlink" Target="https://www.youtube.com/results?search_query=organic+chemistry+tutor+normal+force+tension+weight+physics" TargetMode="External"/><Relationship Id="rId325" Type="http://schemas.openxmlformats.org/officeDocument/2006/relationships/hyperlink" Target="https://www.youtube.com/results?search_query=organic+chemistry+tutor+sound+intensity+decibels+physics" TargetMode="External"/><Relationship Id="rId367" Type="http://schemas.openxmlformats.org/officeDocument/2006/relationships/hyperlink" Target="https://www.youtube.com/results?search_query=organic+chemistry+tutor+electric+field+and+field+lines+physics" TargetMode="External"/><Relationship Id="rId532" Type="http://schemas.openxmlformats.org/officeDocument/2006/relationships/hyperlink" Target="https://www.youtube.com/results?search_query=organic+chemistry+tutor+friction+inclined+plane+lab+physics" TargetMode="External"/><Relationship Id="rId574" Type="http://schemas.openxmlformats.org/officeDocument/2006/relationships/hyperlink" Target="https://www.youtube.com/results?search_query=organic+chemistry+tutor+relativity+time+dilation+simulation" TargetMode="External"/><Relationship Id="rId171" Type="http://schemas.openxmlformats.org/officeDocument/2006/relationships/hyperlink" Target="https://www.khanacademy.org/search?page_search_query=recoil+explosion+momentum+physics" TargetMode="External"/><Relationship Id="rId227" Type="http://schemas.openxmlformats.org/officeDocument/2006/relationships/hyperlink" Target="https://www.youtube.com/results?search_query=angular+momentum+conservation+physics" TargetMode="External"/><Relationship Id="rId269" Type="http://schemas.openxmlformats.org/officeDocument/2006/relationships/hyperlink" Target="https://www.youtube.com/results?search_query=archimedes+principle+buoyancy+physics" TargetMode="External"/><Relationship Id="rId434" Type="http://schemas.openxmlformats.org/officeDocument/2006/relationships/hyperlink" Target="https://www.youtube.com/results?search_query=electromagnetic+induction+advanced+problems+physics" TargetMode="External"/><Relationship Id="rId476" Type="http://schemas.openxmlformats.org/officeDocument/2006/relationships/hyperlink" Target="https://www.youtube.com/results?search_query=general+relativity+gravity+spacetime+curvature" TargetMode="External"/><Relationship Id="rId641" Type="http://schemas.openxmlformats.org/officeDocument/2006/relationships/hyperlink" Target="https://www.youtube.com/results?search_query=common+physics+mistakes+and+misconceptions" TargetMode="External"/><Relationship Id="rId683" Type="http://schemas.openxmlformats.org/officeDocument/2006/relationships/hyperlink" Target="https://www.youtube.com/results?search_query=honors+physics+challenge+problems" TargetMode="External"/><Relationship Id="rId33" Type="http://schemas.openxmlformats.org/officeDocument/2006/relationships/hyperlink" Target="https://www.khanacademy.org/search?page_search_query=rearranging+equations+physics+formulas+solve+for+variable" TargetMode="External"/><Relationship Id="rId129" Type="http://schemas.openxmlformats.org/officeDocument/2006/relationships/hyperlink" Target="https://www.khanacademy.org/search?page_search_query=work+physics+energy+transfer" TargetMode="External"/><Relationship Id="rId280" Type="http://schemas.openxmlformats.org/officeDocument/2006/relationships/hyperlink" Target="https://www.youtube.com/results?search_query=organic+chemistry+tutor+advanced+fluid+dynamics+bernoulli+problems" TargetMode="External"/><Relationship Id="rId336" Type="http://schemas.openxmlformats.org/officeDocument/2006/relationships/hyperlink" Target="https://www.khanacademy.org/search?page_search_query=concave+convex+mirror+ray+diagram+physics" TargetMode="External"/><Relationship Id="rId501" Type="http://schemas.openxmlformats.org/officeDocument/2006/relationships/hyperlink" Target="https://www.khanacademy.org/search?page_search_query=renewable+energy+technology+physics" TargetMode="External"/><Relationship Id="rId543" Type="http://schemas.openxmlformats.org/officeDocument/2006/relationships/hyperlink" Target="https://www.khanacademy.org/search?page_search_query=torque+and+rotation+lab+physics" TargetMode="External"/><Relationship Id="rId75" Type="http://schemas.openxmlformats.org/officeDocument/2006/relationships/hyperlink" Target="https://www.khanacademy.org/search?page_search_query=relative+motion+physics+two+stage+motion" TargetMode="External"/><Relationship Id="rId140" Type="http://schemas.openxmlformats.org/officeDocument/2006/relationships/hyperlink" Target="https://www.youtube.com/results?search_query=elastic+potential+energy+spring+physics" TargetMode="External"/><Relationship Id="rId182" Type="http://schemas.openxmlformats.org/officeDocument/2006/relationships/hyperlink" Target="https://www.youtube.com/results?search_query=uniform+circular+motion+physics" TargetMode="External"/><Relationship Id="rId378" Type="http://schemas.openxmlformats.org/officeDocument/2006/relationships/hyperlink" Target="https://www.khanacademy.org/search?page_search_query=electric+field+superposition+multiple+charges" TargetMode="External"/><Relationship Id="rId403" Type="http://schemas.openxmlformats.org/officeDocument/2006/relationships/hyperlink" Target="https://www.youtube.com/results?search_query=organic+chemistry+tutor+ammeter+voltmeter+circuit+measurement+physics" TargetMode="External"/><Relationship Id="rId585" Type="http://schemas.openxmlformats.org/officeDocument/2006/relationships/hyperlink" Target="https://www.khanacademy.org/search?page_search_query=physics+readiness+diagnostic+test" TargetMode="External"/><Relationship Id="rId6" Type="http://schemas.openxmlformats.org/officeDocument/2006/relationships/hyperlink" Target="https://www.khanacademy.org/search?page_search_query=branches+of+physics+classical+modern+physics" TargetMode="External"/><Relationship Id="rId238" Type="http://schemas.openxmlformats.org/officeDocument/2006/relationships/hyperlink" Target="https://www.youtube.com/results?search_query=organic+chemistry+tutor+hookes+law+restoring+force+physics" TargetMode="External"/><Relationship Id="rId445" Type="http://schemas.openxmlformats.org/officeDocument/2006/relationships/hyperlink" Target="https://www.youtube.com/results?search_query=organic+chemistry+tutor+wave+particle+duality+physics" TargetMode="External"/><Relationship Id="rId487" Type="http://schemas.openxmlformats.org/officeDocument/2006/relationships/hyperlink" Target="https://www.youtube.com/results?search_query=organic+chemistry+tutor+relativistic+calculations+astrophysics+problems" TargetMode="External"/><Relationship Id="rId610" Type="http://schemas.openxmlformats.org/officeDocument/2006/relationships/hyperlink" Target="https://www.youtube.com/results?search_query=organic+chemistry+tutor+physics+final+exam+review" TargetMode="External"/><Relationship Id="rId652" Type="http://schemas.openxmlformats.org/officeDocument/2006/relationships/hyperlink" Target="https://www.youtube.com/results?search_query=organic+chemistry+tutor+physics+unit+test+practice+problems" TargetMode="External"/><Relationship Id="rId694" Type="http://schemas.openxmlformats.org/officeDocument/2006/relationships/hyperlink" Target="https://www.youtube.com/results?search_query=organic+chemistry+tutor+physics+formula+sheet+all+formulas" TargetMode="External"/><Relationship Id="rId708" Type="http://schemas.openxmlformats.org/officeDocument/2006/relationships/hyperlink" Target="https://www.khanacademy.org/search?page_search_query=lab+safety+rules+science+class" TargetMode="External"/><Relationship Id="rId291" Type="http://schemas.openxmlformats.org/officeDocument/2006/relationships/hyperlink" Target="https://www.khanacademy.org/search?page_search_query=latent+heat+phase+change+physics" TargetMode="External"/><Relationship Id="rId305" Type="http://schemas.openxmlformats.org/officeDocument/2006/relationships/hyperlink" Target="https://www.youtube.com/results?search_query=heat+engine+second+law+of+thermodynamics" TargetMode="External"/><Relationship Id="rId347" Type="http://schemas.openxmlformats.org/officeDocument/2006/relationships/hyperlink" Target="https://www.youtube.com/results?search_query=converging+diverging+lens+ray+diagram+physics" TargetMode="External"/><Relationship Id="rId512" Type="http://schemas.openxmlformats.org/officeDocument/2006/relationships/hyperlink" Target="https://www.youtube.com/results?search_query=medical+physics+sports+biomechanics" TargetMode="External"/><Relationship Id="rId44" Type="http://schemas.openxmlformats.org/officeDocument/2006/relationships/hyperlink" Target="https://www.youtube.com/results?search_query=scalars+and+vectors+physics+difference" TargetMode="External"/><Relationship Id="rId86" Type="http://schemas.openxmlformats.org/officeDocument/2006/relationships/hyperlink" Target="https://www.youtube.com/results?search_query=horizontal+projectile+motion+physics" TargetMode="External"/><Relationship Id="rId151" Type="http://schemas.openxmlformats.org/officeDocument/2006/relationships/hyperlink" Target="https://www.youtube.com/results?search_query=organic+chemistry+tutor+power+and+efficiency+physics" TargetMode="External"/><Relationship Id="rId389" Type="http://schemas.openxmlformats.org/officeDocument/2006/relationships/hyperlink" Target="https://www.youtube.com/results?search_query=series+circuits+physics+problems" TargetMode="External"/><Relationship Id="rId554" Type="http://schemas.openxmlformats.org/officeDocument/2006/relationships/hyperlink" Target="https://www.youtube.com/results?search_query=calorimetry+and+heat+transfer+lab" TargetMode="External"/><Relationship Id="rId596" Type="http://schemas.openxmlformats.org/officeDocument/2006/relationships/hyperlink" Target="https://www.youtube.com/results?search_query=math+you+need+for+physics" TargetMode="External"/><Relationship Id="rId193" Type="http://schemas.openxmlformats.org/officeDocument/2006/relationships/hyperlink" Target="https://www.youtube.com/results?search_query=organic+chemistry+tutor+newtons+law+of+universal+gravitation" TargetMode="External"/><Relationship Id="rId207" Type="http://schemas.openxmlformats.org/officeDocument/2006/relationships/hyperlink" Target="https://www.khanacademy.org/search?page_search_query=angular+displacement+velocity+acceleration+physics" TargetMode="External"/><Relationship Id="rId249" Type="http://schemas.openxmlformats.org/officeDocument/2006/relationships/hyperlink" Target="https://www.khanacademy.org/search?page_search_query=energy+in+simple+harmonic+motion+physics" TargetMode="External"/><Relationship Id="rId414" Type="http://schemas.openxmlformats.org/officeDocument/2006/relationships/hyperlink" Target="https://www.khanacademy.org/search?page_search_query=magnetic+field+around+a+current+carrying+wire" TargetMode="External"/><Relationship Id="rId456" Type="http://schemas.openxmlformats.org/officeDocument/2006/relationships/hyperlink" Target="https://www.khanacademy.org/search?page_search_query=nuclear+fission+and+fusion+physics" TargetMode="External"/><Relationship Id="rId498" Type="http://schemas.openxmlformats.org/officeDocument/2006/relationships/hyperlink" Target="https://www.khanacademy.org/search?page_search_query=mechanical+systems+and+structures+physics" TargetMode="External"/><Relationship Id="rId621" Type="http://schemas.openxmlformats.org/officeDocument/2006/relationships/hyperlink" Target="https://www.khanacademy.org/search?page_search_query=physics+practice+problems+with+solutions" TargetMode="External"/><Relationship Id="rId663" Type="http://schemas.openxmlformats.org/officeDocument/2006/relationships/hyperlink" Target="https://www.khanacademy.org/search?page_search_query=claim+evidence+reasoning+science+writing" TargetMode="External"/><Relationship Id="rId13" Type="http://schemas.openxmlformats.org/officeDocument/2006/relationships/hyperlink" Target="https://www.youtube.com/results?search_query=organic+chemistry+tutor+independent+dependent+control+variables+experiment" TargetMode="External"/><Relationship Id="rId109" Type="http://schemas.openxmlformats.org/officeDocument/2006/relationships/hyperlink" Target="https://www.youtube.com/results?search_query=organic+chemistry+tutor+newtons+second+law+f%3Dma+physics" TargetMode="External"/><Relationship Id="rId260" Type="http://schemas.openxmlformats.org/officeDocument/2006/relationships/hyperlink" Target="https://www.youtube.com/results?search_query=density+and+pressure+physics" TargetMode="External"/><Relationship Id="rId316" Type="http://schemas.openxmlformats.org/officeDocument/2006/relationships/hyperlink" Target="https://www.youtube.com/results?search_query=organic+chemistry+tutor+superposition+and+interference+waves+physics" TargetMode="External"/><Relationship Id="rId523" Type="http://schemas.openxmlformats.org/officeDocument/2006/relationships/hyperlink" Target="https://www.youtube.com/results?search_query=organic+chemistry+tutor+motion+graphs+simulation+physics" TargetMode="External"/><Relationship Id="rId719" Type="http://schemas.openxmlformats.org/officeDocument/2006/relationships/hyperlink" Target="https://www.youtube.com/results?search_query=physics+vocabulary+for+english+learners" TargetMode="External"/><Relationship Id="rId55" Type="http://schemas.openxmlformats.org/officeDocument/2006/relationships/hyperlink" Target="https://www.youtube.com/results?search_query=organic+chemistry+tutor+vector+dot+product+cross+product+calculus+physics" TargetMode="External"/><Relationship Id="rId97" Type="http://schemas.openxmlformats.org/officeDocument/2006/relationships/hyperlink" Target="https://www.youtube.com/results?search_query=organic+chemistry+tutor+projectile+trajectory+equation+physics" TargetMode="External"/><Relationship Id="rId120" Type="http://schemas.openxmlformats.org/officeDocument/2006/relationships/hyperlink" Target="https://www.khanacademy.org/search?page_search_query=friction+inclined+plane+physics+problems" TargetMode="External"/><Relationship Id="rId358" Type="http://schemas.openxmlformats.org/officeDocument/2006/relationships/hyperlink" Target="https://www.youtube.com/results?search_query=organic+chemistry+tutor+electric+charge+conservation+physics" TargetMode="External"/><Relationship Id="rId565" Type="http://schemas.openxmlformats.org/officeDocument/2006/relationships/hyperlink" Target="https://www.youtube.com/results?search_query=organic+chemistry+tutor+build+a+circuit+simulation+physics" TargetMode="External"/><Relationship Id="rId730" Type="http://schemas.openxmlformats.org/officeDocument/2006/relationships/hyperlink" Target="https://www.youtube.com/results?search_query=organic+chemistry+tutor+best+physics+textbooks+reference" TargetMode="External"/><Relationship Id="rId162" Type="http://schemas.openxmlformats.org/officeDocument/2006/relationships/hyperlink" Target="https://www.khanacademy.org/search?page_search_query=conservation+of+momentum+physics" TargetMode="External"/><Relationship Id="rId218" Type="http://schemas.openxmlformats.org/officeDocument/2006/relationships/hyperlink" Target="https://www.youtube.com/results?search_query=center+of+mass+and+stability+physics" TargetMode="External"/><Relationship Id="rId425" Type="http://schemas.openxmlformats.org/officeDocument/2006/relationships/hyperlink" Target="https://www.youtube.com/results?search_query=faradays+law+of+induction+physics" TargetMode="External"/><Relationship Id="rId467" Type="http://schemas.openxmlformats.org/officeDocument/2006/relationships/hyperlink" Target="https://www.youtube.com/results?search_query=special+relativity+postulates+einstein" TargetMode="External"/><Relationship Id="rId632" Type="http://schemas.openxmlformats.org/officeDocument/2006/relationships/hyperlink" Target="https://www.youtube.com/results?search_query=math+remediation+for+physics+students" TargetMode="External"/><Relationship Id="rId271" Type="http://schemas.openxmlformats.org/officeDocument/2006/relationships/hyperlink" Target="https://www.youtube.com/results?search_query=organic+chemistry+tutor+continuity+equation+fluid+flow+physics" TargetMode="External"/><Relationship Id="rId674" Type="http://schemas.openxmlformats.org/officeDocument/2006/relationships/hyperlink" Target="https://www.youtube.com/results?search_query=physics+eoc+review+questions" TargetMode="External"/><Relationship Id="rId24" Type="http://schemas.openxmlformats.org/officeDocument/2006/relationships/hyperlink" Target="https://www.khanacademy.org/search?page_search_query=dimensional+analysis+unit+conversion+physics" TargetMode="External"/><Relationship Id="rId66" Type="http://schemas.openxmlformats.org/officeDocument/2006/relationships/hyperlink" Target="https://www.khanacademy.org/search?page_search_query=position+time+velocity+time+graph+physics" TargetMode="External"/><Relationship Id="rId131" Type="http://schemas.openxmlformats.org/officeDocument/2006/relationships/hyperlink" Target="https://www.youtube.com/results?search_query=work+physics+energy+transfer" TargetMode="External"/><Relationship Id="rId327" Type="http://schemas.openxmlformats.org/officeDocument/2006/relationships/hyperlink" Target="https://www.khanacademy.org/search?page_search_query=beat+frequency+doppler+effect+physics" TargetMode="External"/><Relationship Id="rId369" Type="http://schemas.openxmlformats.org/officeDocument/2006/relationships/hyperlink" Target="https://www.khanacademy.org/search?page_search_query=electric+potential+energy+physics" TargetMode="External"/><Relationship Id="rId534" Type="http://schemas.openxmlformats.org/officeDocument/2006/relationships/hyperlink" Target="https://www.khanacademy.org/search?page_search_query=conservation+of+energy+lab+physics" TargetMode="External"/><Relationship Id="rId576" Type="http://schemas.openxmlformats.org/officeDocument/2006/relationships/hyperlink" Target="https://www.khanacademy.org/search?page_search_query=how+to+learn+physics+from+scratch" TargetMode="External"/><Relationship Id="rId173" Type="http://schemas.openxmlformats.org/officeDocument/2006/relationships/hyperlink" Target="https://www.youtube.com/results?search_query=recoil+explosion+momentum+physics" TargetMode="External"/><Relationship Id="rId229" Type="http://schemas.openxmlformats.org/officeDocument/2006/relationships/hyperlink" Target="https://www.youtube.com/results?search_query=organic+chemistry+tutor+rolling+without+slipping+physics" TargetMode="External"/><Relationship Id="rId380" Type="http://schemas.openxmlformats.org/officeDocument/2006/relationships/hyperlink" Target="https://www.youtube.com/results?search_query=electric+field+superposition+multiple+charges" TargetMode="External"/><Relationship Id="rId436" Type="http://schemas.openxmlformats.org/officeDocument/2006/relationships/hyperlink" Target="https://www.youtube.com/results?search_query=organic+chemistry+tutor+atomic+models+rutherford+bohr+physics" TargetMode="External"/><Relationship Id="rId601" Type="http://schemas.openxmlformats.org/officeDocument/2006/relationships/hyperlink" Target="https://www.youtube.com/results?search_query=organic+chemistry+tutor+feynman+technique+explained+study" TargetMode="External"/><Relationship Id="rId643" Type="http://schemas.openxmlformats.org/officeDocument/2006/relationships/hyperlink" Target="https://www.youtube.com/results?search_query=organic+chemistry+tutor+physics+diagnostic+test+250+questions" TargetMode="External"/><Relationship Id="rId240" Type="http://schemas.openxmlformats.org/officeDocument/2006/relationships/hyperlink" Target="https://www.khanacademy.org/search?page_search_query=spring+mass+system+period+oscillation+physics" TargetMode="External"/><Relationship Id="rId478" Type="http://schemas.openxmlformats.org/officeDocument/2006/relationships/hyperlink" Target="https://www.youtube.com/results?search_query=organic+chemistry+tutor+stellar+evolution+life+cycle+of+a+star" TargetMode="External"/><Relationship Id="rId685" Type="http://schemas.openxmlformats.org/officeDocument/2006/relationships/hyperlink" Target="https://www.youtube.com/results?search_query=organic+chemistry+tutor+physics+1+final+exam+review" TargetMode="External"/><Relationship Id="rId35" Type="http://schemas.openxmlformats.org/officeDocument/2006/relationships/hyperlink" Target="https://www.youtube.com/results?search_query=rearranging+equations+physics+formulas+solve+for+variable" TargetMode="External"/><Relationship Id="rId77" Type="http://schemas.openxmlformats.org/officeDocument/2006/relationships/hyperlink" Target="https://www.youtube.com/results?search_query=relative+motion+physics+two+stage+motion" TargetMode="External"/><Relationship Id="rId100" Type="http://schemas.openxmlformats.org/officeDocument/2006/relationships/hyperlink" Target="https://www.youtube.com/results?search_query=organic+chemistry+tutor+projectile+motion+optimization+calculus+physics" TargetMode="External"/><Relationship Id="rId282" Type="http://schemas.openxmlformats.org/officeDocument/2006/relationships/hyperlink" Target="https://www.khanacademy.org/search?page_search_query=temperature+and+thermal+equilibrium+physics" TargetMode="External"/><Relationship Id="rId338" Type="http://schemas.openxmlformats.org/officeDocument/2006/relationships/hyperlink" Target="https://www.youtube.com/results?search_query=concave+convex+mirror+ray+diagram+physics" TargetMode="External"/><Relationship Id="rId503" Type="http://schemas.openxmlformats.org/officeDocument/2006/relationships/hyperlink" Target="https://www.youtube.com/results?search_query=renewable+energy+technology+physics" TargetMode="External"/><Relationship Id="rId545" Type="http://schemas.openxmlformats.org/officeDocument/2006/relationships/hyperlink" Target="https://www.youtube.com/results?search_query=torque+and+rotation+lab+physics" TargetMode="External"/><Relationship Id="rId587" Type="http://schemas.openxmlformats.org/officeDocument/2006/relationships/hyperlink" Target="https://www.youtube.com/results?search_query=physics+readiness+diagnostic+test" TargetMode="External"/><Relationship Id="rId710" Type="http://schemas.openxmlformats.org/officeDocument/2006/relationships/hyperlink" Target="https://www.youtube.com/results?search_query=lab+safety+rules+science+class" TargetMode="External"/><Relationship Id="rId8" Type="http://schemas.openxmlformats.org/officeDocument/2006/relationships/hyperlink" Target="https://www.youtube.com/results?search_query=branches+of+physics+classical+modern+physics" TargetMode="External"/><Relationship Id="rId142" Type="http://schemas.openxmlformats.org/officeDocument/2006/relationships/hyperlink" Target="https://www.youtube.com/results?search_query=organic+chemistry+tutor+work+energy+theorem+physics" TargetMode="External"/><Relationship Id="rId184" Type="http://schemas.openxmlformats.org/officeDocument/2006/relationships/hyperlink" Target="https://www.youtube.com/results?search_query=organic+chemistry+tutor+centripetal+acceleration+physics" TargetMode="External"/><Relationship Id="rId391" Type="http://schemas.openxmlformats.org/officeDocument/2006/relationships/hyperlink" Target="https://www.youtube.com/results?search_query=organic+chemistry+tutor+parallel+circuits+physics+problems" TargetMode="External"/><Relationship Id="rId405" Type="http://schemas.openxmlformats.org/officeDocument/2006/relationships/hyperlink" Target="https://www.khanacademy.org/search?page_search_query=rc+circuit+time+constant+physics" TargetMode="External"/><Relationship Id="rId447" Type="http://schemas.openxmlformats.org/officeDocument/2006/relationships/hyperlink" Target="https://www.khanacademy.org/search?page_search_query=de+broglie+wavelength+heisenberg+uncertainty+principle" TargetMode="External"/><Relationship Id="rId612" Type="http://schemas.openxmlformats.org/officeDocument/2006/relationships/hyperlink" Target="https://www.khanacademy.org/search?page_search_query=physics+formula+cheat+sheet" TargetMode="External"/><Relationship Id="rId251" Type="http://schemas.openxmlformats.org/officeDocument/2006/relationships/hyperlink" Target="https://www.youtube.com/results?search_query=energy+in+simple+harmonic+motion+physics" TargetMode="External"/><Relationship Id="rId489" Type="http://schemas.openxmlformats.org/officeDocument/2006/relationships/hyperlink" Target="https://www.khanacademy.org/search?page_search_query=engineering+design+process+physics" TargetMode="External"/><Relationship Id="rId654" Type="http://schemas.openxmlformats.org/officeDocument/2006/relationships/hyperlink" Target="https://www.khanacademy.org/search?page_search_query=honors+physics+test+practice+problems" TargetMode="External"/><Relationship Id="rId696" Type="http://schemas.openxmlformats.org/officeDocument/2006/relationships/hyperlink" Target="https://www.khanacademy.org/search?page_search_query=si+units+and+unit+conversion+table" TargetMode="External"/><Relationship Id="rId46" Type="http://schemas.openxmlformats.org/officeDocument/2006/relationships/hyperlink" Target="https://www.youtube.com/results?search_query=organic+chemistry+tutor+vector+components+resultant+vector+addition+physics" TargetMode="External"/><Relationship Id="rId293" Type="http://schemas.openxmlformats.org/officeDocument/2006/relationships/hyperlink" Target="https://www.youtube.com/results?search_query=latent+heat+phase+change+physics" TargetMode="External"/><Relationship Id="rId307" Type="http://schemas.openxmlformats.org/officeDocument/2006/relationships/hyperlink" Target="https://www.youtube.com/results?search_query=organic+chemistry+tutor+entropy+thermodynamic+processes+physics" TargetMode="External"/><Relationship Id="rId349" Type="http://schemas.openxmlformats.org/officeDocument/2006/relationships/hyperlink" Target="https://www.youtube.com/results?search_query=organic+chemistry+tutor+optical+instruments+telescope+microscope+physics" TargetMode="External"/><Relationship Id="rId514" Type="http://schemas.openxmlformats.org/officeDocument/2006/relationships/hyperlink" Target="https://www.youtube.com/results?search_query=organic+chemistry+tutor+physics+research+capstone+project+ideas" TargetMode="External"/><Relationship Id="rId556" Type="http://schemas.openxmlformats.org/officeDocument/2006/relationships/hyperlink" Target="https://www.youtube.com/results?search_query=organic+chemistry+tutor+wave+interference+simulation+physics" TargetMode="External"/><Relationship Id="rId721" Type="http://schemas.openxmlformats.org/officeDocument/2006/relationships/hyperlink" Target="https://www.youtube.com/results?search_query=organic+chemistry+tutor+ngss+physics+standards+explained" TargetMode="External"/><Relationship Id="rId88" Type="http://schemas.openxmlformats.org/officeDocument/2006/relationships/hyperlink" Target="https://www.youtube.com/results?search_query=organic+chemistry+tutor+projectile+motion+launched+at+an+angle+physics" TargetMode="External"/><Relationship Id="rId111" Type="http://schemas.openxmlformats.org/officeDocument/2006/relationships/hyperlink" Target="https://www.khanacademy.org/search?page_search_query=newtons+third+law+action+reaction+pairs" TargetMode="External"/><Relationship Id="rId153" Type="http://schemas.openxmlformats.org/officeDocument/2006/relationships/hyperlink" Target="https://www.khanacademy.org/search?page_search_query=variable+force+work+integral+physics" TargetMode="External"/><Relationship Id="rId195" Type="http://schemas.openxmlformats.org/officeDocument/2006/relationships/hyperlink" Target="https://www.khanacademy.org/search?page_search_query=gravitational+field+strength+physics" TargetMode="External"/><Relationship Id="rId209" Type="http://schemas.openxmlformats.org/officeDocument/2006/relationships/hyperlink" Target="https://www.youtube.com/results?search_query=angular+displacement+velocity+acceleration+physics" TargetMode="External"/><Relationship Id="rId360" Type="http://schemas.openxmlformats.org/officeDocument/2006/relationships/hyperlink" Target="https://www.khanacademy.org/search?page_search_query=charging+by+induction+and+polarization+physics" TargetMode="External"/><Relationship Id="rId416" Type="http://schemas.openxmlformats.org/officeDocument/2006/relationships/hyperlink" Target="https://www.youtube.com/results?search_query=magnetic+field+around+a+current+carrying+wire" TargetMode="External"/><Relationship Id="rId598" Type="http://schemas.openxmlformats.org/officeDocument/2006/relationships/hyperlink" Target="https://www.youtube.com/results?search_query=organic+chemistry+tutor+physics+simulations+for+students" TargetMode="External"/><Relationship Id="rId220" Type="http://schemas.openxmlformats.org/officeDocument/2006/relationships/hyperlink" Target="https://www.youtube.com/results?search_query=organic+chemistry+tutor+moment+of+inertia+physics" TargetMode="External"/><Relationship Id="rId458" Type="http://schemas.openxmlformats.org/officeDocument/2006/relationships/hyperlink" Target="https://www.youtube.com/results?search_query=nuclear+fission+and+fusion+physics" TargetMode="External"/><Relationship Id="rId623" Type="http://schemas.openxmlformats.org/officeDocument/2006/relationships/hyperlink" Target="https://www.youtube.com/results?search_query=physics+practice+problems+with+solutions" TargetMode="External"/><Relationship Id="rId665" Type="http://schemas.openxmlformats.org/officeDocument/2006/relationships/hyperlink" Target="https://www.youtube.com/results?search_query=claim+evidence+reasoning+science+writing" TargetMode="External"/><Relationship Id="rId15" Type="http://schemas.openxmlformats.org/officeDocument/2006/relationships/hyperlink" Target="https://www.khanacademy.org/search?page_search_query=SI+units+metric+conversion+physics" TargetMode="External"/><Relationship Id="rId57" Type="http://schemas.openxmlformats.org/officeDocument/2006/relationships/hyperlink" Target="https://www.khanacademy.org/search?page_search_query=distance+and+displacement+physics" TargetMode="External"/><Relationship Id="rId262" Type="http://schemas.openxmlformats.org/officeDocument/2006/relationships/hyperlink" Target="https://www.youtube.com/results?search_query=organic+chemistry+tutor+hydrostatic+pressure+fluid+physics" TargetMode="External"/><Relationship Id="rId318" Type="http://schemas.openxmlformats.org/officeDocument/2006/relationships/hyperlink" Target="https://www.khanacademy.org/search?page_search_query=reflection+refraction+diffraction+waves+physics" TargetMode="External"/><Relationship Id="rId525" Type="http://schemas.openxmlformats.org/officeDocument/2006/relationships/hyperlink" Target="https://www.khanacademy.org/search?page_search_query=projectile+motion+simulation+physics" TargetMode="External"/><Relationship Id="rId567" Type="http://schemas.openxmlformats.org/officeDocument/2006/relationships/hyperlink" Target="https://www.khanacademy.org/search?page_search_query=magnetic+field+simulation+physics" TargetMode="External"/><Relationship Id="rId732" Type="http://schemas.openxmlformats.org/officeDocument/2006/relationships/hyperlink" Target="https://www.khanacademy.org/science/physics" TargetMode="External"/><Relationship Id="rId99" Type="http://schemas.openxmlformats.org/officeDocument/2006/relationships/hyperlink" Target="https://www.khanacademy.org/search?page_search_query=projectile+motion+optimization+calculus+physics" TargetMode="External"/><Relationship Id="rId122" Type="http://schemas.openxmlformats.org/officeDocument/2006/relationships/hyperlink" Target="https://www.youtube.com/results?search_query=friction+inclined+plane+physics+problems" TargetMode="External"/><Relationship Id="rId164" Type="http://schemas.openxmlformats.org/officeDocument/2006/relationships/hyperlink" Target="https://www.youtube.com/results?search_query=conservation+of+momentum+physics" TargetMode="External"/><Relationship Id="rId371" Type="http://schemas.openxmlformats.org/officeDocument/2006/relationships/hyperlink" Target="https://www.youtube.com/results?search_query=electric+potential+energy+physics" TargetMode="External"/><Relationship Id="rId427" Type="http://schemas.openxmlformats.org/officeDocument/2006/relationships/hyperlink" Target="https://www.youtube.com/results?search_query=organic+chemistry+tutor+lenzs+law+physics" TargetMode="External"/><Relationship Id="rId469" Type="http://schemas.openxmlformats.org/officeDocument/2006/relationships/hyperlink" Target="https://www.youtube.com/results?search_query=organic+chemistry+tutor+time+dilation+and+length+contraction+physics" TargetMode="External"/><Relationship Id="rId634" Type="http://schemas.openxmlformats.org/officeDocument/2006/relationships/hyperlink" Target="https://www.youtube.com/results?search_query=organic+chemistry+tutor+socratic+questioning+method+learning" TargetMode="External"/><Relationship Id="rId676" Type="http://schemas.openxmlformats.org/officeDocument/2006/relationships/hyperlink" Target="https://www.youtube.com/results?search_query=organic+chemistry+tutor+physics+application+problems+practice" TargetMode="External"/><Relationship Id="rId26" Type="http://schemas.openxmlformats.org/officeDocument/2006/relationships/hyperlink" Target="https://www.youtube.com/results?search_query=dimensional+analysis+unit+conversion+physics" TargetMode="External"/><Relationship Id="rId231" Type="http://schemas.openxmlformats.org/officeDocument/2006/relationships/hyperlink" Target="https://www.khanacademy.org/search?page_search_query=rotational+dynamics+advanced+physics+problems" TargetMode="External"/><Relationship Id="rId273" Type="http://schemas.openxmlformats.org/officeDocument/2006/relationships/hyperlink" Target="https://www.khanacademy.org/search?page_search_query=bernoullis+equation+fluid+dynamics+physics" TargetMode="External"/><Relationship Id="rId329" Type="http://schemas.openxmlformats.org/officeDocument/2006/relationships/hyperlink" Target="https://www.youtube.com/results?search_query=beat+frequency+doppler+effect+physics" TargetMode="External"/><Relationship Id="rId480" Type="http://schemas.openxmlformats.org/officeDocument/2006/relationships/hyperlink" Target="https://www.khanacademy.org/search?page_search_query=black+holes+and+galaxies+astrophysics" TargetMode="External"/><Relationship Id="rId536" Type="http://schemas.openxmlformats.org/officeDocument/2006/relationships/hyperlink" Target="https://www.youtube.com/results?search_query=conservation+of+energy+lab+physics" TargetMode="External"/><Relationship Id="rId701" Type="http://schemas.openxmlformats.org/officeDocument/2006/relationships/hyperlink" Target="https://www.youtube.com/results?search_query=list+of+physical+constants+physics" TargetMode="External"/><Relationship Id="rId68" Type="http://schemas.openxmlformats.org/officeDocument/2006/relationships/hyperlink" Target="https://www.youtube.com/results?search_query=position+time+velocity+time+graph+physics" TargetMode="External"/><Relationship Id="rId133" Type="http://schemas.openxmlformats.org/officeDocument/2006/relationships/hyperlink" Target="https://www.youtube.com/results?search_query=organic+chemistry+tutor+kinetic+energy+physics" TargetMode="External"/><Relationship Id="rId175" Type="http://schemas.openxmlformats.org/officeDocument/2006/relationships/hyperlink" Target="https://www.youtube.com/results?search_query=organic+chemistry+tutor+two+dimensional+collision+momentum+physics" TargetMode="External"/><Relationship Id="rId340" Type="http://schemas.openxmlformats.org/officeDocument/2006/relationships/hyperlink" Target="https://www.youtube.com/results?search_query=organic+chemistry+tutor+snells+law+refraction+physics" TargetMode="External"/><Relationship Id="rId578" Type="http://schemas.openxmlformats.org/officeDocument/2006/relationships/hyperlink" Target="https://www.youtube.com/results?search_query=how+to+learn+physics+from+scratch" TargetMode="External"/><Relationship Id="rId200" Type="http://schemas.openxmlformats.org/officeDocument/2006/relationships/hyperlink" Target="https://www.youtube.com/results?search_query=keplers+laws+of+planetary+motion" TargetMode="External"/><Relationship Id="rId382" Type="http://schemas.openxmlformats.org/officeDocument/2006/relationships/hyperlink" Target="https://www.youtube.com/results?search_query=organic+chemistry+tutor+current+voltage+resistance+physics+explained" TargetMode="External"/><Relationship Id="rId438" Type="http://schemas.openxmlformats.org/officeDocument/2006/relationships/hyperlink" Target="https://www.khanacademy.org/search?page_search_query=atomic+spectra+and+energy+levels+physics" TargetMode="External"/><Relationship Id="rId603" Type="http://schemas.openxmlformats.org/officeDocument/2006/relationships/hyperlink" Target="https://www.khanacademy.org/search?page_search_query=how+to+use+ai+tutor+to+study+physics" TargetMode="External"/><Relationship Id="rId645" Type="http://schemas.openxmlformats.org/officeDocument/2006/relationships/hyperlink" Target="https://www.khanacademy.org/search?page_search_query=adaptive+physics+practice+test" TargetMode="External"/><Relationship Id="rId687" Type="http://schemas.openxmlformats.org/officeDocument/2006/relationships/hyperlink" Target="https://www.khanacademy.org/search?page_search_query=honors+physics+final+exam+review" TargetMode="External"/><Relationship Id="rId242" Type="http://schemas.openxmlformats.org/officeDocument/2006/relationships/hyperlink" Target="https://www.youtube.com/results?search_query=spring+mass+system+period+oscillation+physics" TargetMode="External"/><Relationship Id="rId284" Type="http://schemas.openxmlformats.org/officeDocument/2006/relationships/hyperlink" Target="https://www.youtube.com/results?search_query=temperature+and+thermal+equilibrium+physics" TargetMode="External"/><Relationship Id="rId491" Type="http://schemas.openxmlformats.org/officeDocument/2006/relationships/hyperlink" Target="https://www.youtube.com/results?search_query=engineering+design+process+physics" TargetMode="External"/><Relationship Id="rId505" Type="http://schemas.openxmlformats.org/officeDocument/2006/relationships/hyperlink" Target="https://www.youtube.com/results?search_query=organic+chemistry+tutor+electronics+applications+physics" TargetMode="External"/><Relationship Id="rId712" Type="http://schemas.openxmlformats.org/officeDocument/2006/relationships/hyperlink" Target="https://www.youtube.com/results?search_query=organic+chemistry+tutor+physics+misconceptions+students+have" TargetMode="External"/><Relationship Id="rId37" Type="http://schemas.openxmlformats.org/officeDocument/2006/relationships/hyperlink" Target="https://www.youtube.com/results?search_query=organic+chemistry+tutor+ratios+proportions+scaling+physics" TargetMode="External"/><Relationship Id="rId79" Type="http://schemas.openxmlformats.org/officeDocument/2006/relationships/hyperlink" Target="https://www.youtube.com/results?search_query=organic+chemistry+tutor+non+constant+acceleration+calculus+kinematics" TargetMode="External"/><Relationship Id="rId102" Type="http://schemas.openxmlformats.org/officeDocument/2006/relationships/hyperlink" Target="https://www.khanacademy.org/search?page_search_query=force+and+inertia+physics" TargetMode="External"/><Relationship Id="rId144" Type="http://schemas.openxmlformats.org/officeDocument/2006/relationships/hyperlink" Target="https://www.khanacademy.org/search?page_search_query=conservation+of+mechanical+energy+physics" TargetMode="External"/><Relationship Id="rId547" Type="http://schemas.openxmlformats.org/officeDocument/2006/relationships/hyperlink" Target="https://www.youtube.com/results?search_query=organic+chemistry+tutor+pendulum+and+spring+oscillation+lab" TargetMode="External"/><Relationship Id="rId589" Type="http://schemas.openxmlformats.org/officeDocument/2006/relationships/hyperlink" Target="https://www.youtube.com/results?search_query=organic+chemistry+tutor+how+to+make+a+study+plan+for+physics" TargetMode="External"/><Relationship Id="rId90" Type="http://schemas.openxmlformats.org/officeDocument/2006/relationships/hyperlink" Target="https://www.khanacademy.org/search?page_search_query=maximum+height+range+time+of+flight+projectile+motion" TargetMode="External"/><Relationship Id="rId186" Type="http://schemas.openxmlformats.org/officeDocument/2006/relationships/hyperlink" Target="https://www.khanacademy.org/search?page_search_query=centripetal+force+physics+problems" TargetMode="External"/><Relationship Id="rId351" Type="http://schemas.openxmlformats.org/officeDocument/2006/relationships/hyperlink" Target="https://www.khanacademy.org/search?page_search_query=double+slit+interference+diffraction+polarization+physics" TargetMode="External"/><Relationship Id="rId393" Type="http://schemas.openxmlformats.org/officeDocument/2006/relationships/hyperlink" Target="https://www.khanacademy.org/search?page_search_query=combination+series+parallel+circuit+problems" TargetMode="External"/><Relationship Id="rId407" Type="http://schemas.openxmlformats.org/officeDocument/2006/relationships/hyperlink" Target="https://www.youtube.com/results?search_query=rc+circuit+time+constant+physics" TargetMode="External"/><Relationship Id="rId449" Type="http://schemas.openxmlformats.org/officeDocument/2006/relationships/hyperlink" Target="https://www.youtube.com/results?search_query=de+broglie+wavelength+heisenberg+uncertainty+principle" TargetMode="External"/><Relationship Id="rId614" Type="http://schemas.openxmlformats.org/officeDocument/2006/relationships/hyperlink" Target="https://www.youtube.com/results?search_query=physics+formula+cheat+sheet" TargetMode="External"/><Relationship Id="rId656" Type="http://schemas.openxmlformats.org/officeDocument/2006/relationships/hyperlink" Target="https://www.youtube.com/results?search_query=honors+physics+test+practice+problems" TargetMode="External"/><Relationship Id="rId211" Type="http://schemas.openxmlformats.org/officeDocument/2006/relationships/hyperlink" Target="https://www.youtube.com/results?search_query=organic+chemistry+tutor+rotational+kinematics+equations+physics" TargetMode="External"/><Relationship Id="rId253" Type="http://schemas.openxmlformats.org/officeDocument/2006/relationships/hyperlink" Target="https://www.youtube.com/results?search_query=organic+chemistry+tutor+damping+and+resonance+physics" TargetMode="External"/><Relationship Id="rId295" Type="http://schemas.openxmlformats.org/officeDocument/2006/relationships/hyperlink" Target="https://www.youtube.com/results?search_query=organic+chemistry+tutor+heat+transfer+conduction+convection+radiation" TargetMode="External"/><Relationship Id="rId309" Type="http://schemas.openxmlformats.org/officeDocument/2006/relationships/hyperlink" Target="https://www.khanacademy.org/search?page_search_query=types+of+waves+transverse+longitudinal+physics" TargetMode="External"/><Relationship Id="rId460" Type="http://schemas.openxmlformats.org/officeDocument/2006/relationships/hyperlink" Target="https://www.youtube.com/results?search_query=organic+chemistry+tutor+quantum+model+nuclear+energy+advanced+physics" TargetMode="External"/><Relationship Id="rId516" Type="http://schemas.openxmlformats.org/officeDocument/2006/relationships/hyperlink" Target="https://www.khanacademy.org/search?page_search_query=measurement+uncertainty+lab+physics" TargetMode="External"/><Relationship Id="rId698" Type="http://schemas.openxmlformats.org/officeDocument/2006/relationships/hyperlink" Target="https://www.youtube.com/results?search_query=si+units+and+unit+conversion+table" TargetMode="External"/><Relationship Id="rId48" Type="http://schemas.openxmlformats.org/officeDocument/2006/relationships/hyperlink" Target="https://www.khanacademy.org/search?page_search_query=coordinate+systems+reference+frames+physics" TargetMode="External"/><Relationship Id="rId113" Type="http://schemas.openxmlformats.org/officeDocument/2006/relationships/hyperlink" Target="https://www.youtube.com/results?search_query=newtons+third+law+action+reaction+pairs" TargetMode="External"/><Relationship Id="rId320" Type="http://schemas.openxmlformats.org/officeDocument/2006/relationships/hyperlink" Target="https://www.youtube.com/results?search_query=reflection+refraction+diffraction+waves+physics" TargetMode="External"/><Relationship Id="rId558" Type="http://schemas.openxmlformats.org/officeDocument/2006/relationships/hyperlink" Target="https://www.khanacademy.org/search?page_search_query=optics+refraction+lens+lab+physics" TargetMode="External"/><Relationship Id="rId723" Type="http://schemas.openxmlformats.org/officeDocument/2006/relationships/hyperlink" Target="https://www.khanacademy.org/search?page_search_query=study+strategies+for+science+exams" TargetMode="External"/><Relationship Id="rId155" Type="http://schemas.openxmlformats.org/officeDocument/2006/relationships/hyperlink" Target="https://www.youtube.com/results?search_query=variable+force+work+integral+physics" TargetMode="External"/><Relationship Id="rId197" Type="http://schemas.openxmlformats.org/officeDocument/2006/relationships/hyperlink" Target="https://www.youtube.com/results?search_query=gravitational+field+strength+physics" TargetMode="External"/><Relationship Id="rId362" Type="http://schemas.openxmlformats.org/officeDocument/2006/relationships/hyperlink" Target="https://www.youtube.com/results?search_query=charging+by+induction+and+polarization+physics" TargetMode="External"/><Relationship Id="rId418" Type="http://schemas.openxmlformats.org/officeDocument/2006/relationships/hyperlink" Target="https://www.youtube.com/results?search_query=organic+chemistry+tutor+solenoid+electromagnet+magnetic+field+physics" TargetMode="External"/><Relationship Id="rId625" Type="http://schemas.openxmlformats.org/officeDocument/2006/relationships/hyperlink" Target="https://www.youtube.com/results?search_query=organic+chemistry+tutor+physics+lab+simulation+experiment" TargetMode="External"/><Relationship Id="rId222" Type="http://schemas.openxmlformats.org/officeDocument/2006/relationships/hyperlink" Target="https://www.khanacademy.org/search?page_search_query=rotational+kinetic+energy+physics" TargetMode="External"/><Relationship Id="rId264" Type="http://schemas.openxmlformats.org/officeDocument/2006/relationships/hyperlink" Target="https://www.khanacademy.org/search?page_search_query=pascals+principle+hydraulic+lift+physics" TargetMode="External"/><Relationship Id="rId471" Type="http://schemas.openxmlformats.org/officeDocument/2006/relationships/hyperlink" Target="https://www.khanacademy.org/search?page_search_query=e%3Dmc2+mass+energy+equivalence+explained" TargetMode="External"/><Relationship Id="rId667" Type="http://schemas.openxmlformats.org/officeDocument/2006/relationships/hyperlink" Target="https://www.youtube.com/results?search_query=organic+chemistry+tutor+unit+analysis+in+physics+problems" TargetMode="External"/><Relationship Id="rId17" Type="http://schemas.openxmlformats.org/officeDocument/2006/relationships/hyperlink" Target="https://www.youtube.com/results?search_query=SI+units+metric+conversion+physics" TargetMode="External"/><Relationship Id="rId59" Type="http://schemas.openxmlformats.org/officeDocument/2006/relationships/hyperlink" Target="https://www.youtube.com/results?search_query=distance+and+displacement+physics" TargetMode="External"/><Relationship Id="rId124" Type="http://schemas.openxmlformats.org/officeDocument/2006/relationships/hyperlink" Target="https://www.youtube.com/results?search_query=organic+chemistry+tutor+pulley+problems+tension+elevator+apparent+weight+physics" TargetMode="External"/><Relationship Id="rId527" Type="http://schemas.openxmlformats.org/officeDocument/2006/relationships/hyperlink" Target="https://www.youtube.com/results?search_query=projectile+motion+simulation+physics" TargetMode="External"/><Relationship Id="rId569" Type="http://schemas.openxmlformats.org/officeDocument/2006/relationships/hyperlink" Target="https://www.youtube.com/results?search_query=magnetic+field+simulation+physics" TargetMode="External"/><Relationship Id="rId734" Type="http://schemas.openxmlformats.org/officeDocument/2006/relationships/hyperlink" Target="https://www.khanacademy.org/science/ap-physics-2" TargetMode="External"/><Relationship Id="rId70" Type="http://schemas.openxmlformats.org/officeDocument/2006/relationships/hyperlink" Target="https://www.youtube.com/results?search_query=organic+chemistry+tutor+kinematic+equations+constant+acceleration+physics" TargetMode="External"/><Relationship Id="rId166" Type="http://schemas.openxmlformats.org/officeDocument/2006/relationships/hyperlink" Target="https://www.youtube.com/results?search_query=organic+chemistry+tutor+elastic+collision+physics+problems" TargetMode="External"/><Relationship Id="rId331" Type="http://schemas.openxmlformats.org/officeDocument/2006/relationships/hyperlink" Target="https://www.youtube.com/results?search_query=organic+chemistry+tutor+harmonics+advanced+wave+problems+physics" TargetMode="External"/><Relationship Id="rId373" Type="http://schemas.openxmlformats.org/officeDocument/2006/relationships/hyperlink" Target="https://www.youtube.com/results?search_query=organic+chemistry+tutor+electric+potential+difference+voltage+physics" TargetMode="External"/><Relationship Id="rId429" Type="http://schemas.openxmlformats.org/officeDocument/2006/relationships/hyperlink" Target="https://www.khanacademy.org/search?page_search_query=electric+motor+generator+transformer+physics" TargetMode="External"/><Relationship Id="rId580" Type="http://schemas.openxmlformats.org/officeDocument/2006/relationships/hyperlink" Target="https://www.youtube.com/results?search_query=organic+chemistry+tutor+how+to+study+physics+effectively" TargetMode="External"/><Relationship Id="rId636" Type="http://schemas.openxmlformats.org/officeDocument/2006/relationships/hyperlink" Target="https://www.khanacademy.org/search?page_search_query=deriving+physics+formulas+and+unit+analysis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https://www.youtube.com/results?search_query=rotational+dynamics+advanced+physics+problems" TargetMode="External"/><Relationship Id="rId440" Type="http://schemas.openxmlformats.org/officeDocument/2006/relationships/hyperlink" Target="https://www.youtube.com/results?search_query=atomic+spectra+and+energy+levels+physics" TargetMode="External"/><Relationship Id="rId678" Type="http://schemas.openxmlformats.org/officeDocument/2006/relationships/hyperlink" Target="https://www.khanacademy.org/search?page_search_query=physics+extended+response+questions" TargetMode="External"/><Relationship Id="rId28" Type="http://schemas.openxmlformats.org/officeDocument/2006/relationships/hyperlink" Target="https://www.youtube.com/results?search_query=organic+chemistry+tutor+graphing+data+analysis+physics+slope" TargetMode="External"/><Relationship Id="rId275" Type="http://schemas.openxmlformats.org/officeDocument/2006/relationships/hyperlink" Target="https://www.youtube.com/results?search_query=bernoullis+equation+fluid+dynamics+physics" TargetMode="External"/><Relationship Id="rId300" Type="http://schemas.openxmlformats.org/officeDocument/2006/relationships/hyperlink" Target="https://www.khanacademy.org/search?page_search_query=first+law+of+thermodynamics+physics" TargetMode="External"/><Relationship Id="rId482" Type="http://schemas.openxmlformats.org/officeDocument/2006/relationships/hyperlink" Target="https://www.youtube.com/results?search_query=black+holes+and+galaxies+astrophysics" TargetMode="External"/><Relationship Id="rId538" Type="http://schemas.openxmlformats.org/officeDocument/2006/relationships/hyperlink" Target="https://www.youtube.com/results?search_query=organic+chemistry+tutor+collision+momentum+lab+physics" TargetMode="External"/><Relationship Id="rId703" Type="http://schemas.openxmlformats.org/officeDocument/2006/relationships/hyperlink" Target="https://www.youtube.com/results?search_query=organic+chemistry+tutor+trigonometry+review+for+physics" TargetMode="External"/><Relationship Id="rId81" Type="http://schemas.openxmlformats.org/officeDocument/2006/relationships/hyperlink" Target="https://www.khanacademy.org/search?page_search_query=independent+x+and+y+components+projectile+motion" TargetMode="External"/><Relationship Id="rId135" Type="http://schemas.openxmlformats.org/officeDocument/2006/relationships/hyperlink" Target="https://www.khanacademy.org/search?page_search_query=gravitational+potential+energy+physics" TargetMode="External"/><Relationship Id="rId177" Type="http://schemas.openxmlformats.org/officeDocument/2006/relationships/hyperlink" Target="https://www.khanacademy.org/search?page_search_query=center+of+mass+physics+collisions" TargetMode="External"/><Relationship Id="rId342" Type="http://schemas.openxmlformats.org/officeDocument/2006/relationships/hyperlink" Target="https://www.khanacademy.org/search?page_search_query=total+internal+reflection+critical+angle+physics" TargetMode="External"/><Relationship Id="rId384" Type="http://schemas.openxmlformats.org/officeDocument/2006/relationships/hyperlink" Target="https://www.khanacademy.org/search?page_search_query=ohms+law+physics" TargetMode="External"/><Relationship Id="rId591" Type="http://schemas.openxmlformats.org/officeDocument/2006/relationships/hyperlink" Target="https://www.khanacademy.org/search?page_search_query=physics+1+vs+honors+physics+difference" TargetMode="External"/><Relationship Id="rId605" Type="http://schemas.openxmlformats.org/officeDocument/2006/relationships/hyperlink" Target="https://www.youtube.com/results?search_query=how+to+use+ai+tutor+to+study+physics" TargetMode="External"/><Relationship Id="rId202" Type="http://schemas.openxmlformats.org/officeDocument/2006/relationships/hyperlink" Target="https://www.youtube.com/results?search_query=organic+chemistry+tutor+satellite+orbit+weightlessness+physics" TargetMode="External"/><Relationship Id="rId244" Type="http://schemas.openxmlformats.org/officeDocument/2006/relationships/hyperlink" Target="https://www.youtube.com/results?search_query=organic+chemistry+tutor+simple+pendulum+period+physics" TargetMode="External"/><Relationship Id="rId647" Type="http://schemas.openxmlformats.org/officeDocument/2006/relationships/hyperlink" Target="https://www.youtube.com/results?search_query=adaptive+physics+practice+test" TargetMode="External"/><Relationship Id="rId689" Type="http://schemas.openxmlformats.org/officeDocument/2006/relationships/hyperlink" Target="https://www.youtube.com/results?search_query=honors+physics+final+exam+review" TargetMode="External"/><Relationship Id="rId39" Type="http://schemas.openxmlformats.org/officeDocument/2006/relationships/hyperlink" Target="https://www.khanacademy.org/search?page_search_query=trigonometry+physics+sohcahtoa+right+triangle" TargetMode="External"/><Relationship Id="rId286" Type="http://schemas.openxmlformats.org/officeDocument/2006/relationships/hyperlink" Target="https://www.youtube.com/results?search_query=organic+chemistry+tutor+internal+energy+and+heat+physics" TargetMode="External"/><Relationship Id="rId451" Type="http://schemas.openxmlformats.org/officeDocument/2006/relationships/hyperlink" Target="https://www.youtube.com/results?search_query=organic+chemistry+tutor+nuclear+structure+isotopes+physics" TargetMode="External"/><Relationship Id="rId493" Type="http://schemas.openxmlformats.org/officeDocument/2006/relationships/hyperlink" Target="https://www.youtube.com/results?search_query=organic+chemistry+tutor+experimental+design+and+data+collection+physics" TargetMode="External"/><Relationship Id="rId507" Type="http://schemas.openxmlformats.org/officeDocument/2006/relationships/hyperlink" Target="https://www.khanacademy.org/search?page_search_query=aerospace+physics+aerodynamics" TargetMode="External"/><Relationship Id="rId549" Type="http://schemas.openxmlformats.org/officeDocument/2006/relationships/hyperlink" Target="https://www.khanacademy.org/search?page_search_query=fluid+pressure+buoyancy+lab+physics" TargetMode="External"/><Relationship Id="rId714" Type="http://schemas.openxmlformats.org/officeDocument/2006/relationships/hyperlink" Target="https://www.khanacademy.org/search?page_search_query=physics+vocabulary+glossary" TargetMode="External"/><Relationship Id="rId50" Type="http://schemas.openxmlformats.org/officeDocument/2006/relationships/hyperlink" Target="https://www.youtube.com/results?search_query=coordinate+systems+reference+frames+physics" TargetMode="External"/><Relationship Id="rId104" Type="http://schemas.openxmlformats.org/officeDocument/2006/relationships/hyperlink" Target="https://www.youtube.com/results?search_query=force+and+inertia+physics" TargetMode="External"/><Relationship Id="rId146" Type="http://schemas.openxmlformats.org/officeDocument/2006/relationships/hyperlink" Target="https://www.youtube.com/results?search_query=conservation+of+mechanical+energy+physics" TargetMode="External"/><Relationship Id="rId188" Type="http://schemas.openxmlformats.org/officeDocument/2006/relationships/hyperlink" Target="https://www.youtube.com/results?search_query=centripetal+force+physics+problems" TargetMode="External"/><Relationship Id="rId311" Type="http://schemas.openxmlformats.org/officeDocument/2006/relationships/hyperlink" Target="https://www.youtube.com/results?search_query=types+of+waves+transverse+longitudinal+physics" TargetMode="External"/><Relationship Id="rId353" Type="http://schemas.openxmlformats.org/officeDocument/2006/relationships/hyperlink" Target="https://www.youtube.com/results?search_query=double+slit+interference+diffraction+polarization+physics" TargetMode="External"/><Relationship Id="rId395" Type="http://schemas.openxmlformats.org/officeDocument/2006/relationships/hyperlink" Target="https://www.youtube.com/results?search_query=combination+series+parallel+circuit+problems" TargetMode="External"/><Relationship Id="rId409" Type="http://schemas.openxmlformats.org/officeDocument/2006/relationships/hyperlink" Target="https://www.youtube.com/results?search_query=organic+chemistry+tutor+magnetic+fields+and+forces+physics" TargetMode="External"/><Relationship Id="rId560" Type="http://schemas.openxmlformats.org/officeDocument/2006/relationships/hyperlink" Target="https://www.youtube.com/results?search_query=optics+refraction+lens+lab+physics" TargetMode="External"/><Relationship Id="rId92" Type="http://schemas.openxmlformats.org/officeDocument/2006/relationships/hyperlink" Target="https://www.youtube.com/results?search_query=maximum+height+range+time+of+flight+projectile+motion" TargetMode="External"/><Relationship Id="rId213" Type="http://schemas.openxmlformats.org/officeDocument/2006/relationships/hyperlink" Target="https://www.khanacademy.org/search?page_search_query=torque+physics+rotational+equilibrium" TargetMode="External"/><Relationship Id="rId420" Type="http://schemas.openxmlformats.org/officeDocument/2006/relationships/hyperlink" Target="https://www.khanacademy.org/search?page_search_query=magnetic+flux+physics" TargetMode="External"/><Relationship Id="rId616" Type="http://schemas.openxmlformats.org/officeDocument/2006/relationships/hyperlink" Target="https://www.youtube.com/results?search_query=organic+chemistry+tutor+physics+problem+solving+strategy+steps" TargetMode="External"/><Relationship Id="rId658" Type="http://schemas.openxmlformats.org/officeDocument/2006/relationships/hyperlink" Target="https://www.youtube.com/results?search_query=organic+chemistry+tutor+how+to+write+a+physics+lab+report" TargetMode="External"/><Relationship Id="rId255" Type="http://schemas.openxmlformats.org/officeDocument/2006/relationships/hyperlink" Target="https://www.khanacademy.org/search?page_search_query=simple+harmonic+motion+differential+equation" TargetMode="External"/><Relationship Id="rId297" Type="http://schemas.openxmlformats.org/officeDocument/2006/relationships/hyperlink" Target="https://www.khanacademy.org/search?page_search_query=ideal+gas+law+kinetic+molecular+theory+physics" TargetMode="External"/><Relationship Id="rId462" Type="http://schemas.openxmlformats.org/officeDocument/2006/relationships/hyperlink" Target="https://www.khanacademy.org/search?page_search_query=reference+frames+and+relativity+physics" TargetMode="External"/><Relationship Id="rId518" Type="http://schemas.openxmlformats.org/officeDocument/2006/relationships/hyperlink" Target="https://www.youtube.com/results?search_query=measurement+uncertainty+lab+physics" TargetMode="External"/><Relationship Id="rId725" Type="http://schemas.openxmlformats.org/officeDocument/2006/relationships/hyperlink" Target="https://www.youtube.com/results?search_query=study+strategies+for+science+exams" TargetMode="External"/><Relationship Id="rId115" Type="http://schemas.openxmlformats.org/officeDocument/2006/relationships/hyperlink" Target="https://www.youtube.com/results?search_query=organic+chemistry+tutor+free+body+diagram+physics+forces" TargetMode="External"/><Relationship Id="rId157" Type="http://schemas.openxmlformats.org/officeDocument/2006/relationships/hyperlink" Target="https://www.youtube.com/results?search_query=organic+chemistry+tutor+linear+momentum+physics" TargetMode="External"/><Relationship Id="rId322" Type="http://schemas.openxmlformats.org/officeDocument/2006/relationships/hyperlink" Target="https://www.youtube.com/results?search_query=organic+chemistry+tutor+standing+waves+harmonics+resonance+physics" TargetMode="External"/><Relationship Id="rId364" Type="http://schemas.openxmlformats.org/officeDocument/2006/relationships/hyperlink" Target="https://www.youtube.com/results?search_query=organic+chemistry+tutor+coulombs+law+electric+force+problems" TargetMode="External"/><Relationship Id="rId61" Type="http://schemas.openxmlformats.org/officeDocument/2006/relationships/hyperlink" Target="https://www.youtube.com/results?search_query=organic+chemistry+tutor+speed+vs+velocity+physics" TargetMode="External"/><Relationship Id="rId199" Type="http://schemas.openxmlformats.org/officeDocument/2006/relationships/hyperlink" Target="https://www.youtube.com/results?search_query=organic+chemistry+tutor+keplers+laws+of+planetary+motion" TargetMode="External"/><Relationship Id="rId571" Type="http://schemas.openxmlformats.org/officeDocument/2006/relationships/hyperlink" Target="https://www.youtube.com/results?search_query=organic+chemistry+tutor+photoelectric+effect+simulation+physics" TargetMode="External"/><Relationship Id="rId627" Type="http://schemas.openxmlformats.org/officeDocument/2006/relationships/hyperlink" Target="https://www.khanacademy.org/search?page_search_query=feynman+technique+physics+study" TargetMode="External"/><Relationship Id="rId669" Type="http://schemas.openxmlformats.org/officeDocument/2006/relationships/hyperlink" Target="https://www.khanacademy.org/search?page_search_query=physics+eoc+practice+test" TargetMode="External"/><Relationship Id="rId19" Type="http://schemas.openxmlformats.org/officeDocument/2006/relationships/hyperlink" Target="https://www.youtube.com/results?search_query=organic+chemistry+tutor+accuracy+precision+uncertainty+physics" TargetMode="External"/><Relationship Id="rId224" Type="http://schemas.openxmlformats.org/officeDocument/2006/relationships/hyperlink" Target="https://www.youtube.com/results?search_query=rotational+kinetic+energy+physics" TargetMode="External"/><Relationship Id="rId266" Type="http://schemas.openxmlformats.org/officeDocument/2006/relationships/hyperlink" Target="https://www.youtube.com/results?search_query=pascals+principle+hydraulic+lift+physics" TargetMode="External"/><Relationship Id="rId431" Type="http://schemas.openxmlformats.org/officeDocument/2006/relationships/hyperlink" Target="https://www.youtube.com/results?search_query=electric+motor+generator+transformer+physics" TargetMode="External"/><Relationship Id="rId473" Type="http://schemas.openxmlformats.org/officeDocument/2006/relationships/hyperlink" Target="https://www.youtube.com/results?search_query=e%3Dmc2+mass+energy+equivalence+explained" TargetMode="External"/><Relationship Id="rId529" Type="http://schemas.openxmlformats.org/officeDocument/2006/relationships/hyperlink" Target="https://www.youtube.com/results?search_query=organic+chemistry+tutor+newtons+second+law+lab+experiment" TargetMode="External"/><Relationship Id="rId680" Type="http://schemas.openxmlformats.org/officeDocument/2006/relationships/hyperlink" Target="https://www.youtube.com/results?search_query=physics+extended+response+questions" TargetMode="External"/><Relationship Id="rId736" Type="http://schemas.openxmlformats.org/officeDocument/2006/relationships/fontTable" Target="fontTable.xml"/><Relationship Id="rId30" Type="http://schemas.openxmlformats.org/officeDocument/2006/relationships/hyperlink" Target="https://www.khanacademy.org/search?page_search_query=percent+error+uncertainty+propagation+physics" TargetMode="External"/><Relationship Id="rId126" Type="http://schemas.openxmlformats.org/officeDocument/2006/relationships/hyperlink" Target="https://www.khanacademy.org/search?page_search_query=multibody+system+physics+advanced+force+problems" TargetMode="External"/><Relationship Id="rId168" Type="http://schemas.openxmlformats.org/officeDocument/2006/relationships/hyperlink" Target="https://www.khanacademy.org/search?page_search_query=inelastic+collision+perfectly+inelastic+physics" TargetMode="External"/><Relationship Id="rId333" Type="http://schemas.openxmlformats.org/officeDocument/2006/relationships/hyperlink" Target="https://www.khanacademy.org/search?page_search_query=electromagnetic+spectrum+light+physics" TargetMode="External"/><Relationship Id="rId540" Type="http://schemas.openxmlformats.org/officeDocument/2006/relationships/hyperlink" Target="https://www.khanacademy.org/search?page_search_query=orbital+motion+gravity+simulation" TargetMode="External"/><Relationship Id="rId72" Type="http://schemas.openxmlformats.org/officeDocument/2006/relationships/hyperlink" Target="https://www.khanacademy.org/search?page_search_query=free+fall+physics+acceleration+due+to+gravity" TargetMode="External"/><Relationship Id="rId375" Type="http://schemas.openxmlformats.org/officeDocument/2006/relationships/hyperlink" Target="https://www.khanacademy.org/search?page_search_query=capacitors+and+capacitance+physics" TargetMode="External"/><Relationship Id="rId582" Type="http://schemas.openxmlformats.org/officeDocument/2006/relationships/hyperlink" Target="https://www.khanacademy.org/search?page_search_query=how+to+track+learning+progress+mastery" TargetMode="External"/><Relationship Id="rId638" Type="http://schemas.openxmlformats.org/officeDocument/2006/relationships/hyperlink" Target="https://www.youtube.com/results?search_query=deriving+physics+formulas+and+unit+analysis" TargetMode="External"/><Relationship Id="rId3" Type="http://schemas.openxmlformats.org/officeDocument/2006/relationships/styles" Target="styles.xml"/><Relationship Id="rId235" Type="http://schemas.openxmlformats.org/officeDocument/2006/relationships/hyperlink" Target="https://www.youtube.com/results?search_query=organic+chemistry+tutor+periodic+motion+physics" TargetMode="External"/><Relationship Id="rId277" Type="http://schemas.openxmlformats.org/officeDocument/2006/relationships/hyperlink" Target="https://www.youtube.com/results?search_query=organic+chemistry+tutor+viscosity+fluid+physics" TargetMode="External"/><Relationship Id="rId400" Type="http://schemas.openxmlformats.org/officeDocument/2006/relationships/hyperlink" Target="https://www.youtube.com/results?search_query=organic+chemistry+tutor+electrical+power+and+energy+physics" TargetMode="External"/><Relationship Id="rId442" Type="http://schemas.openxmlformats.org/officeDocument/2006/relationships/hyperlink" Target="https://www.youtube.com/results?search_query=organic+chemistry+tutor+photoelectric+effect+and+photons+physics" TargetMode="External"/><Relationship Id="rId484" Type="http://schemas.openxmlformats.org/officeDocument/2006/relationships/hyperlink" Target="https://www.youtube.com/results?search_query=organic+chemistry+tutor+expanding+universe+big+bang+cosmology" TargetMode="External"/><Relationship Id="rId705" Type="http://schemas.openxmlformats.org/officeDocument/2006/relationships/hyperlink" Target="https://www.khanacademy.org/search?page_search_query=how+to+graph+scientific+data+error+bars" TargetMode="External"/><Relationship Id="rId137" Type="http://schemas.openxmlformats.org/officeDocument/2006/relationships/hyperlink" Target="https://www.youtube.com/results?search_query=gravitational+potential+energy+physics" TargetMode="External"/><Relationship Id="rId302" Type="http://schemas.openxmlformats.org/officeDocument/2006/relationships/hyperlink" Target="https://www.youtube.com/results?search_query=first+law+of+thermodynamics+physics" TargetMode="External"/><Relationship Id="rId344" Type="http://schemas.openxmlformats.org/officeDocument/2006/relationships/hyperlink" Target="https://www.youtube.com/results?search_query=total+internal+reflection+critical+angle+physics" TargetMode="External"/><Relationship Id="rId691" Type="http://schemas.openxmlformats.org/officeDocument/2006/relationships/hyperlink" Target="https://www.youtube.com/results?search_query=organic+chemistry+tutor+standards+based+grading+explained" TargetMode="External"/><Relationship Id="rId41" Type="http://schemas.openxmlformats.org/officeDocument/2006/relationships/hyperlink" Target="https://www.youtube.com/results?search_query=trigonometry+physics+sohcahtoa+right+triangle" TargetMode="External"/><Relationship Id="rId83" Type="http://schemas.openxmlformats.org/officeDocument/2006/relationships/hyperlink" Target="https://www.youtube.com/results?search_query=independent+x+and+y+components+projectile+motion" TargetMode="External"/><Relationship Id="rId179" Type="http://schemas.openxmlformats.org/officeDocument/2006/relationships/hyperlink" Target="https://www.youtube.com/results?search_query=center+of+mass+physics+collisions" TargetMode="External"/><Relationship Id="rId386" Type="http://schemas.openxmlformats.org/officeDocument/2006/relationships/hyperlink" Target="https://www.youtube.com/results?search_query=ohms+law+physics" TargetMode="External"/><Relationship Id="rId551" Type="http://schemas.openxmlformats.org/officeDocument/2006/relationships/hyperlink" Target="https://www.youtube.com/results?search_query=fluid+pressure+buoyancy+lab+physics" TargetMode="External"/><Relationship Id="rId593" Type="http://schemas.openxmlformats.org/officeDocument/2006/relationships/hyperlink" Target="https://www.youtube.com/results?search_query=physics+1+vs+honors+physics+difference" TargetMode="External"/><Relationship Id="rId607" Type="http://schemas.openxmlformats.org/officeDocument/2006/relationships/hyperlink" Target="https://www.youtube.com/results?search_query=organic+chemistry+tutor+mastery+based+learning+explained" TargetMode="External"/><Relationship Id="rId649" Type="http://schemas.openxmlformats.org/officeDocument/2006/relationships/hyperlink" Target="https://www.youtube.com/results?search_query=organic+chemistry+tutor+how+to+fix+gaps+in+physics+understanding" TargetMode="External"/><Relationship Id="rId190" Type="http://schemas.openxmlformats.org/officeDocument/2006/relationships/hyperlink" Target="https://www.youtube.com/results?search_query=organic+chemistry+tutor+banked+curve+vertical+circle+physics" TargetMode="External"/><Relationship Id="rId204" Type="http://schemas.openxmlformats.org/officeDocument/2006/relationships/hyperlink" Target="https://www.khanacademy.org/search?page_search_query=escape+velocity+orbital+energy+physics" TargetMode="External"/><Relationship Id="rId246" Type="http://schemas.openxmlformats.org/officeDocument/2006/relationships/hyperlink" Target="https://www.khanacademy.org/search?page_search_query=period+frequency+amplitude+physics" TargetMode="External"/><Relationship Id="rId288" Type="http://schemas.openxmlformats.org/officeDocument/2006/relationships/hyperlink" Target="https://www.khanacademy.org/search?page_search_query=specific+heat+capacity+calorimetry+physics" TargetMode="External"/><Relationship Id="rId411" Type="http://schemas.openxmlformats.org/officeDocument/2006/relationships/hyperlink" Target="https://www.khanacademy.org/search?page_search_query=magnetic+force+on+a+moving+charge+physics" TargetMode="External"/><Relationship Id="rId453" Type="http://schemas.openxmlformats.org/officeDocument/2006/relationships/hyperlink" Target="https://www.khanacademy.org/search?page_search_query=radioactive+decay+half+life+physics" TargetMode="External"/><Relationship Id="rId509" Type="http://schemas.openxmlformats.org/officeDocument/2006/relationships/hyperlink" Target="https://www.youtube.com/results?search_query=aerospace+physics+aerodynamics" TargetMode="External"/><Relationship Id="rId660" Type="http://schemas.openxmlformats.org/officeDocument/2006/relationships/hyperlink" Target="https://www.khanacademy.org/search?page_search_query=interpreting+motion+graphs+and+diagrams+physics" TargetMode="External"/><Relationship Id="rId106" Type="http://schemas.openxmlformats.org/officeDocument/2006/relationships/hyperlink" Target="https://www.youtube.com/results?search_query=organic+chemistry+tutor+newtons+first+law+of+motion" TargetMode="External"/><Relationship Id="rId313" Type="http://schemas.openxmlformats.org/officeDocument/2006/relationships/hyperlink" Target="https://www.youtube.com/results?search_query=organic+chemistry+tutor+wave+speed+frequency+wavelength+equation" TargetMode="External"/><Relationship Id="rId495" Type="http://schemas.openxmlformats.org/officeDocument/2006/relationships/hyperlink" Target="https://www.khanacademy.org/search?page_search_query=computational+physics+simulation+python" TargetMode="External"/><Relationship Id="rId716" Type="http://schemas.openxmlformats.org/officeDocument/2006/relationships/hyperlink" Target="https://www.youtube.com/results?search_query=physics+vocabulary+glossary" TargetMode="External"/><Relationship Id="rId10" Type="http://schemas.openxmlformats.org/officeDocument/2006/relationships/hyperlink" Target="https://www.youtube.com/results?search_query=organic+chemistry+tutor+scientific+method+hypothesis+theory+law+physics" TargetMode="External"/><Relationship Id="rId52" Type="http://schemas.openxmlformats.org/officeDocument/2006/relationships/hyperlink" Target="https://www.youtube.com/results?search_query=organic+chemistry+tutor+slope+area+under+graph+physics+meaning" TargetMode="External"/><Relationship Id="rId94" Type="http://schemas.openxmlformats.org/officeDocument/2006/relationships/hyperlink" Target="https://www.youtube.com/results?search_query=organic+chemistry+tutor+relative+velocity+river+boat+problem+physics" TargetMode="External"/><Relationship Id="rId148" Type="http://schemas.openxmlformats.org/officeDocument/2006/relationships/hyperlink" Target="https://www.youtube.com/results?search_query=organic+chemistry+tutor+nonconservative+forces+friction+thermal+energy+physics" TargetMode="External"/><Relationship Id="rId355" Type="http://schemas.openxmlformats.org/officeDocument/2006/relationships/hyperlink" Target="https://www.youtube.com/results?search_query=organic+chemistry+tutor+advanced+optics+problems+physics" TargetMode="External"/><Relationship Id="rId397" Type="http://schemas.openxmlformats.org/officeDocument/2006/relationships/hyperlink" Target="https://www.youtube.com/results?search_query=organic+chemistry+tutor+kirchhoffs+laws+circuit+analysis" TargetMode="External"/><Relationship Id="rId520" Type="http://schemas.openxmlformats.org/officeDocument/2006/relationships/hyperlink" Target="https://www.youtube.com/results?search_query=organic+chemistry+tutor+vector+addition+simulation+physics" TargetMode="External"/><Relationship Id="rId562" Type="http://schemas.openxmlformats.org/officeDocument/2006/relationships/hyperlink" Target="https://www.youtube.com/results?search_query=organic+chemistry+tutor+electric+field+simulation+physics" TargetMode="External"/><Relationship Id="rId618" Type="http://schemas.openxmlformats.org/officeDocument/2006/relationships/hyperlink" Target="https://www.khanacademy.org/search?page_search_query=how+to+use+flashcards+active+recall" TargetMode="External"/><Relationship Id="rId215" Type="http://schemas.openxmlformats.org/officeDocument/2006/relationships/hyperlink" Target="https://www.youtube.com/results?search_query=torque+physics+rotational+equilibrium" TargetMode="External"/><Relationship Id="rId257" Type="http://schemas.openxmlformats.org/officeDocument/2006/relationships/hyperlink" Target="https://www.youtube.com/results?search_query=simple+harmonic+motion+differential+equation" TargetMode="External"/><Relationship Id="rId422" Type="http://schemas.openxmlformats.org/officeDocument/2006/relationships/hyperlink" Target="https://www.youtube.com/results?search_query=magnetic+flux+physics" TargetMode="External"/><Relationship Id="rId464" Type="http://schemas.openxmlformats.org/officeDocument/2006/relationships/hyperlink" Target="https://www.youtube.com/results?search_query=reference+frames+and+relativity+physics" TargetMode="External"/><Relationship Id="rId299" Type="http://schemas.openxmlformats.org/officeDocument/2006/relationships/hyperlink" Target="https://www.youtube.com/results?search_query=ideal+gas+law+kinetic+molecular+theory+physics" TargetMode="External"/><Relationship Id="rId727" Type="http://schemas.openxmlformats.org/officeDocument/2006/relationships/hyperlink" Target="https://www.youtube.com/results?search_query=organic+chemistry+tutor+physics+project+ideas+high+school" TargetMode="External"/><Relationship Id="rId63" Type="http://schemas.openxmlformats.org/officeDocument/2006/relationships/hyperlink" Target="https://www.khanacademy.org/search?page_search_query=acceleration+physics+explained" TargetMode="External"/><Relationship Id="rId159" Type="http://schemas.openxmlformats.org/officeDocument/2006/relationships/hyperlink" Target="https://www.khanacademy.org/search?page_search_query=impulse+force+time+graph+physics" TargetMode="External"/><Relationship Id="rId366" Type="http://schemas.openxmlformats.org/officeDocument/2006/relationships/hyperlink" Target="https://www.khanacademy.org/search?page_search_query=electric+field+and+field+lines+physics" TargetMode="External"/><Relationship Id="rId573" Type="http://schemas.openxmlformats.org/officeDocument/2006/relationships/hyperlink" Target="https://www.khanacademy.org/search?page_search_query=relativity+time+dilation+simulation" TargetMode="External"/><Relationship Id="rId226" Type="http://schemas.openxmlformats.org/officeDocument/2006/relationships/hyperlink" Target="https://www.youtube.com/results?search_query=organic+chemistry+tutor+angular+momentum+conservation+physics" TargetMode="External"/><Relationship Id="rId433" Type="http://schemas.openxmlformats.org/officeDocument/2006/relationships/hyperlink" Target="https://www.youtube.com/results?search_query=organic+chemistry+tutor+electromagnetic+induction+advanced+problems+physics" TargetMode="External"/><Relationship Id="rId640" Type="http://schemas.openxmlformats.org/officeDocument/2006/relationships/hyperlink" Target="https://www.youtube.com/results?search_query=organic+chemistry+tutor+common+physics+mistakes+and+misconceptions" TargetMode="External"/><Relationship Id="rId74" Type="http://schemas.openxmlformats.org/officeDocument/2006/relationships/hyperlink" Target="https://www.youtube.com/results?search_query=free+fall+physics+acceleration+due+to+gravity" TargetMode="External"/><Relationship Id="rId377" Type="http://schemas.openxmlformats.org/officeDocument/2006/relationships/hyperlink" Target="https://www.youtube.com/results?search_query=capacitors+and+capacitance+physics" TargetMode="External"/><Relationship Id="rId500" Type="http://schemas.openxmlformats.org/officeDocument/2006/relationships/hyperlink" Target="https://www.youtube.com/results?search_query=mechanical+systems+and+structures+physics" TargetMode="External"/><Relationship Id="rId584" Type="http://schemas.openxmlformats.org/officeDocument/2006/relationships/hyperlink" Target="https://www.youtube.com/results?search_query=how+to+track+learning+progress+mastery" TargetMode="External"/><Relationship Id="rId5" Type="http://schemas.openxmlformats.org/officeDocument/2006/relationships/webSettings" Target="webSettings.xml"/><Relationship Id="rId237" Type="http://schemas.openxmlformats.org/officeDocument/2006/relationships/hyperlink" Target="https://www.khanacademy.org/search?page_search_query=hookes+law+restoring+force+physics" TargetMode="External"/><Relationship Id="rId444" Type="http://schemas.openxmlformats.org/officeDocument/2006/relationships/hyperlink" Target="https://www.khanacademy.org/search?page_search_query=wave+particle+duality+physics" TargetMode="External"/><Relationship Id="rId651" Type="http://schemas.openxmlformats.org/officeDocument/2006/relationships/hyperlink" Target="https://www.khanacademy.org/search?page_search_query=physics+unit+test+practice+problems" TargetMode="External"/><Relationship Id="rId290" Type="http://schemas.openxmlformats.org/officeDocument/2006/relationships/hyperlink" Target="https://www.youtube.com/results?search_query=specific+heat+capacity+calorimetry+physics" TargetMode="External"/><Relationship Id="rId304" Type="http://schemas.openxmlformats.org/officeDocument/2006/relationships/hyperlink" Target="https://www.youtube.com/results?search_query=organic+chemistry+tutor+heat+engine+second+law+of+thermodynamics" TargetMode="External"/><Relationship Id="rId388" Type="http://schemas.openxmlformats.org/officeDocument/2006/relationships/hyperlink" Target="https://www.youtube.com/results?search_query=organic+chemistry+tutor+series+circuits+physics+problems" TargetMode="External"/><Relationship Id="rId511" Type="http://schemas.openxmlformats.org/officeDocument/2006/relationships/hyperlink" Target="https://www.youtube.com/results?search_query=organic+chemistry+tutor+medical+physics+sports+biomechanics" TargetMode="External"/><Relationship Id="rId609" Type="http://schemas.openxmlformats.org/officeDocument/2006/relationships/hyperlink" Target="https://www.khanacademy.org/search?page_search_query=physics+final+exam+review" TargetMode="External"/><Relationship Id="rId85" Type="http://schemas.openxmlformats.org/officeDocument/2006/relationships/hyperlink" Target="https://www.youtube.com/results?search_query=organic+chemistry+tutor+horizontal+projectile+motion+physics" TargetMode="External"/><Relationship Id="rId150" Type="http://schemas.openxmlformats.org/officeDocument/2006/relationships/hyperlink" Target="https://www.khanacademy.org/search?page_search_query=power+and+efficiency+physics" TargetMode="External"/><Relationship Id="rId595" Type="http://schemas.openxmlformats.org/officeDocument/2006/relationships/hyperlink" Target="https://www.youtube.com/results?search_query=organic+chemistry+tutor+math+you+need+for+physics" TargetMode="External"/><Relationship Id="rId248" Type="http://schemas.openxmlformats.org/officeDocument/2006/relationships/hyperlink" Target="https://www.youtube.com/results?search_query=period+frequency+amplitude+physics" TargetMode="External"/><Relationship Id="rId455" Type="http://schemas.openxmlformats.org/officeDocument/2006/relationships/hyperlink" Target="https://www.youtube.com/results?search_query=radioactive+decay+half+life+physics" TargetMode="External"/><Relationship Id="rId662" Type="http://schemas.openxmlformats.org/officeDocument/2006/relationships/hyperlink" Target="https://www.youtube.com/results?search_query=interpreting+motion+graphs+and+diagrams+physics" TargetMode="External"/><Relationship Id="rId12" Type="http://schemas.openxmlformats.org/officeDocument/2006/relationships/hyperlink" Target="https://www.khanacademy.org/search?page_search_query=independent+dependent+control+variables+experiment" TargetMode="External"/><Relationship Id="rId108" Type="http://schemas.openxmlformats.org/officeDocument/2006/relationships/hyperlink" Target="https://www.khanacademy.org/search?page_search_query=newtons+second+law+f%3Dma+physics" TargetMode="External"/><Relationship Id="rId315" Type="http://schemas.openxmlformats.org/officeDocument/2006/relationships/hyperlink" Target="https://www.khanacademy.org/search?page_search_query=superposition+and+interference+waves+physics" TargetMode="External"/><Relationship Id="rId522" Type="http://schemas.openxmlformats.org/officeDocument/2006/relationships/hyperlink" Target="https://www.khanacademy.org/search?page_search_query=motion+graphs+simulation+physics" TargetMode="External"/><Relationship Id="rId96" Type="http://schemas.openxmlformats.org/officeDocument/2006/relationships/hyperlink" Target="https://www.khanacademy.org/search?page_search_query=projectile+trajectory+equation+physics" TargetMode="External"/><Relationship Id="rId161" Type="http://schemas.openxmlformats.org/officeDocument/2006/relationships/hyperlink" Target="https://www.youtube.com/results?search_query=impulse+force+time+graph+physics" TargetMode="External"/><Relationship Id="rId399" Type="http://schemas.openxmlformats.org/officeDocument/2006/relationships/hyperlink" Target="https://www.khanacademy.org/search?page_search_query=electrical+power+and+energy+physics" TargetMode="External"/><Relationship Id="rId259" Type="http://schemas.openxmlformats.org/officeDocument/2006/relationships/hyperlink" Target="https://www.youtube.com/results?search_query=organic+chemistry+tutor+density+and+pressure+physics" TargetMode="External"/><Relationship Id="rId466" Type="http://schemas.openxmlformats.org/officeDocument/2006/relationships/hyperlink" Target="https://www.youtube.com/results?search_query=organic+chemistry+tutor+special+relativity+postulates+einstein" TargetMode="External"/><Relationship Id="rId673" Type="http://schemas.openxmlformats.org/officeDocument/2006/relationships/hyperlink" Target="https://www.youtube.com/results?search_query=organic+chemistry+tutor+physics+eoc+review+questions" TargetMode="External"/><Relationship Id="rId23" Type="http://schemas.openxmlformats.org/officeDocument/2006/relationships/hyperlink" Target="https://www.youtube.com/results?search_query=significant+figures+scientific+notation+physics" TargetMode="External"/><Relationship Id="rId119" Type="http://schemas.openxmlformats.org/officeDocument/2006/relationships/hyperlink" Target="https://www.youtube.com/results?search_query=normal+force+tension+weight+physics" TargetMode="External"/><Relationship Id="rId326" Type="http://schemas.openxmlformats.org/officeDocument/2006/relationships/hyperlink" Target="https://www.youtube.com/results?search_query=sound+intensity+decibels+physics" TargetMode="External"/><Relationship Id="rId533" Type="http://schemas.openxmlformats.org/officeDocument/2006/relationships/hyperlink" Target="https://www.youtube.com/results?search_query=friction+inclined+plane+lab+physics" TargetMode="External"/><Relationship Id="rId172" Type="http://schemas.openxmlformats.org/officeDocument/2006/relationships/hyperlink" Target="https://www.youtube.com/results?search_query=organic+chemistry+tutor+recoil+explosion+momentum+physics" TargetMode="External"/><Relationship Id="rId477" Type="http://schemas.openxmlformats.org/officeDocument/2006/relationships/hyperlink" Target="https://www.khanacademy.org/search?page_search_query=stellar+evolution+life+cycle+of+a+star" TargetMode="External"/><Relationship Id="rId600" Type="http://schemas.openxmlformats.org/officeDocument/2006/relationships/hyperlink" Target="https://www.khanacademy.org/search?page_search_query=feynman+technique+explained+study" TargetMode="External"/><Relationship Id="rId684" Type="http://schemas.openxmlformats.org/officeDocument/2006/relationships/hyperlink" Target="https://www.khanacademy.org/search?page_search_query=physics+1+final+exam+review" TargetMode="External"/><Relationship Id="rId337" Type="http://schemas.openxmlformats.org/officeDocument/2006/relationships/hyperlink" Target="https://www.youtube.com/results?search_query=organic+chemistry+tutor+concave+convex+mirror+ray+diagram+physics" TargetMode="External"/><Relationship Id="rId34" Type="http://schemas.openxmlformats.org/officeDocument/2006/relationships/hyperlink" Target="https://www.youtube.com/results?search_query=organic+chemistry+tutor+rearranging+equations+physics+formulas+solve+for+variable" TargetMode="External"/><Relationship Id="rId544" Type="http://schemas.openxmlformats.org/officeDocument/2006/relationships/hyperlink" Target="https://www.youtube.com/results?search_query=organic+chemistry+tutor+torque+and+rotation+lab+physics" TargetMode="External"/><Relationship Id="rId183" Type="http://schemas.openxmlformats.org/officeDocument/2006/relationships/hyperlink" Target="https://www.khanacademy.org/search?page_search_query=centripetal+acceleration+physics" TargetMode="External"/><Relationship Id="rId390" Type="http://schemas.openxmlformats.org/officeDocument/2006/relationships/hyperlink" Target="https://www.khanacademy.org/search?page_search_query=parallel+circuits+physics+problems" TargetMode="External"/><Relationship Id="rId404" Type="http://schemas.openxmlformats.org/officeDocument/2006/relationships/hyperlink" Target="https://www.youtube.com/results?search_query=ammeter+voltmeter+circuit+measurement+physics" TargetMode="External"/><Relationship Id="rId611" Type="http://schemas.openxmlformats.org/officeDocument/2006/relationships/hyperlink" Target="https://www.youtube.com/results?search_query=physics+final+exam+review" TargetMode="External"/><Relationship Id="rId250" Type="http://schemas.openxmlformats.org/officeDocument/2006/relationships/hyperlink" Target="https://www.youtube.com/results?search_query=organic+chemistry+tutor+energy+in+simple+harmonic+motion+physics" TargetMode="External"/><Relationship Id="rId488" Type="http://schemas.openxmlformats.org/officeDocument/2006/relationships/hyperlink" Target="https://www.youtube.com/results?search_query=relativistic+calculations+astrophysics+problems" TargetMode="External"/><Relationship Id="rId695" Type="http://schemas.openxmlformats.org/officeDocument/2006/relationships/hyperlink" Target="https://www.youtube.com/results?search_query=physics+formula+sheet+all+formulas" TargetMode="External"/><Relationship Id="rId709" Type="http://schemas.openxmlformats.org/officeDocument/2006/relationships/hyperlink" Target="https://www.youtube.com/results?search_query=organic+chemistry+tutor+lab+safety+rules+science+class" TargetMode="External"/><Relationship Id="rId45" Type="http://schemas.openxmlformats.org/officeDocument/2006/relationships/hyperlink" Target="https://www.khanacademy.org/search?page_search_query=vector+components+resultant+vector+addition+physics" TargetMode="External"/><Relationship Id="rId110" Type="http://schemas.openxmlformats.org/officeDocument/2006/relationships/hyperlink" Target="https://www.youtube.com/results?search_query=newtons+second+law+f%3Dma+physics" TargetMode="External"/><Relationship Id="rId348" Type="http://schemas.openxmlformats.org/officeDocument/2006/relationships/hyperlink" Target="https://www.khanacademy.org/search?page_search_query=optical+instruments+telescope+microscope+physics" TargetMode="External"/><Relationship Id="rId555" Type="http://schemas.openxmlformats.org/officeDocument/2006/relationships/hyperlink" Target="https://www.khanacademy.org/search?page_search_query=wave+interference+simulation+physics" TargetMode="External"/><Relationship Id="rId194" Type="http://schemas.openxmlformats.org/officeDocument/2006/relationships/hyperlink" Target="https://www.youtube.com/results?search_query=newtons+law+of+universal+gravitation" TargetMode="External"/><Relationship Id="rId208" Type="http://schemas.openxmlformats.org/officeDocument/2006/relationships/hyperlink" Target="https://www.youtube.com/results?search_query=organic+chemistry+tutor+angular+displacement+velocity+acceleration+physics" TargetMode="External"/><Relationship Id="rId415" Type="http://schemas.openxmlformats.org/officeDocument/2006/relationships/hyperlink" Target="https://www.youtube.com/results?search_query=organic+chemistry+tutor+magnetic+field+around+a+current+carrying+wire" TargetMode="External"/><Relationship Id="rId622" Type="http://schemas.openxmlformats.org/officeDocument/2006/relationships/hyperlink" Target="https://www.youtube.com/results?search_query=organic+chemistry+tutor+physics+practice+problems+with+solutions" TargetMode="External"/><Relationship Id="rId261" Type="http://schemas.openxmlformats.org/officeDocument/2006/relationships/hyperlink" Target="https://www.khanacademy.org/search?page_search_query=hydrostatic+pressure+fluid+physics" TargetMode="External"/><Relationship Id="rId499" Type="http://schemas.openxmlformats.org/officeDocument/2006/relationships/hyperlink" Target="https://www.youtube.com/results?search_query=organic+chemistry+tutor+mechanical+systems+and+structures+physics" TargetMode="External"/><Relationship Id="rId56" Type="http://schemas.openxmlformats.org/officeDocument/2006/relationships/hyperlink" Target="https://www.youtube.com/results?search_query=vector+dot+product+cross+product+calculus+physics" TargetMode="External"/><Relationship Id="rId359" Type="http://schemas.openxmlformats.org/officeDocument/2006/relationships/hyperlink" Target="https://www.youtube.com/results?search_query=electric+charge+conservation+physics" TargetMode="External"/><Relationship Id="rId566" Type="http://schemas.openxmlformats.org/officeDocument/2006/relationships/hyperlink" Target="https://www.youtube.com/results?search_query=build+a+circuit+simulation+physics" TargetMode="External"/><Relationship Id="rId121" Type="http://schemas.openxmlformats.org/officeDocument/2006/relationships/hyperlink" Target="https://www.youtube.com/results?search_query=organic+chemistry+tutor+friction+inclined+plane+physics+problems" TargetMode="External"/><Relationship Id="rId219" Type="http://schemas.openxmlformats.org/officeDocument/2006/relationships/hyperlink" Target="https://www.khanacademy.org/search?page_search_query=moment+of+inertia+physics" TargetMode="External"/><Relationship Id="rId426" Type="http://schemas.openxmlformats.org/officeDocument/2006/relationships/hyperlink" Target="https://www.khanacademy.org/search?page_search_query=lenzs+law+physics" TargetMode="External"/><Relationship Id="rId633" Type="http://schemas.openxmlformats.org/officeDocument/2006/relationships/hyperlink" Target="https://www.khanacademy.org/search?page_search_query=socratic+questioning+method+learning" TargetMode="External"/><Relationship Id="rId67" Type="http://schemas.openxmlformats.org/officeDocument/2006/relationships/hyperlink" Target="https://www.youtube.com/results?search_query=organic+chemistry+tutor+position+time+velocity+time+graph+physics" TargetMode="External"/><Relationship Id="rId272" Type="http://schemas.openxmlformats.org/officeDocument/2006/relationships/hyperlink" Target="https://www.youtube.com/results?search_query=continuity+equation+fluid+flow+physics" TargetMode="External"/><Relationship Id="rId577" Type="http://schemas.openxmlformats.org/officeDocument/2006/relationships/hyperlink" Target="https://www.youtube.com/results?search_query=organic+chemistry+tutor+how+to+learn+physics+from+scratch" TargetMode="External"/><Relationship Id="rId700" Type="http://schemas.openxmlformats.org/officeDocument/2006/relationships/hyperlink" Target="https://www.youtube.com/results?search_query=organic+chemistry+tutor+list+of+physical+constants+physics" TargetMode="External"/><Relationship Id="rId132" Type="http://schemas.openxmlformats.org/officeDocument/2006/relationships/hyperlink" Target="https://www.khanacademy.org/search?page_search_query=kinetic+energy+physics" TargetMode="External"/><Relationship Id="rId437" Type="http://schemas.openxmlformats.org/officeDocument/2006/relationships/hyperlink" Target="https://www.youtube.com/results?search_query=atomic+models+rutherford+bohr+physics" TargetMode="External"/><Relationship Id="rId644" Type="http://schemas.openxmlformats.org/officeDocument/2006/relationships/hyperlink" Target="https://www.youtube.com/results?search_query=physics+diagnostic+test+250+questions" TargetMode="External"/><Relationship Id="rId283" Type="http://schemas.openxmlformats.org/officeDocument/2006/relationships/hyperlink" Target="https://www.youtube.com/results?search_query=organic+chemistry+tutor+temperature+and+thermal+equilibrium+physics" TargetMode="External"/><Relationship Id="rId490" Type="http://schemas.openxmlformats.org/officeDocument/2006/relationships/hyperlink" Target="https://www.youtube.com/results?search_query=organic+chemistry+tutor+engineering+design+process+physics" TargetMode="External"/><Relationship Id="rId504" Type="http://schemas.openxmlformats.org/officeDocument/2006/relationships/hyperlink" Target="https://www.khanacademy.org/search?page_search_query=electronics+applications+physics" TargetMode="External"/><Relationship Id="rId711" Type="http://schemas.openxmlformats.org/officeDocument/2006/relationships/hyperlink" Target="https://www.khanacademy.org/search?page_search_query=physics+misconceptions+students+have" TargetMode="External"/><Relationship Id="rId78" Type="http://schemas.openxmlformats.org/officeDocument/2006/relationships/hyperlink" Target="https://www.khanacademy.org/search?page_search_query=non+constant+acceleration+calculus+kinematics" TargetMode="External"/><Relationship Id="rId143" Type="http://schemas.openxmlformats.org/officeDocument/2006/relationships/hyperlink" Target="https://www.youtube.com/results?search_query=work+energy+theorem+physics" TargetMode="External"/><Relationship Id="rId350" Type="http://schemas.openxmlformats.org/officeDocument/2006/relationships/hyperlink" Target="https://www.youtube.com/results?search_query=optical+instruments+telescope+microscope+physics" TargetMode="External"/><Relationship Id="rId588" Type="http://schemas.openxmlformats.org/officeDocument/2006/relationships/hyperlink" Target="https://www.khanacademy.org/search?page_search_query=how+to+make+a+study+plan+for+physics" TargetMode="External"/><Relationship Id="rId9" Type="http://schemas.openxmlformats.org/officeDocument/2006/relationships/hyperlink" Target="https://www.khanacademy.org/search?page_search_query=scientific+method+hypothesis+theory+law+physics" TargetMode="External"/><Relationship Id="rId210" Type="http://schemas.openxmlformats.org/officeDocument/2006/relationships/hyperlink" Target="https://www.khanacademy.org/search?page_search_query=rotational+kinematics+equations+physics" TargetMode="External"/><Relationship Id="rId448" Type="http://schemas.openxmlformats.org/officeDocument/2006/relationships/hyperlink" Target="https://www.youtube.com/results?search_query=organic+chemistry+tutor+de+broglie+wavelength+heisenberg+uncertainty+principle" TargetMode="External"/><Relationship Id="rId655" Type="http://schemas.openxmlformats.org/officeDocument/2006/relationships/hyperlink" Target="https://www.youtube.com/results?search_query=organic+chemistry+tutor+honors+physics+test+practice+problems" TargetMode="External"/><Relationship Id="rId294" Type="http://schemas.openxmlformats.org/officeDocument/2006/relationships/hyperlink" Target="https://www.khanacademy.org/search?page_search_query=heat+transfer+conduction+convection+radiation" TargetMode="External"/><Relationship Id="rId308" Type="http://schemas.openxmlformats.org/officeDocument/2006/relationships/hyperlink" Target="https://www.youtube.com/results?search_query=entropy+thermodynamic+processes+physics" TargetMode="External"/><Relationship Id="rId515" Type="http://schemas.openxmlformats.org/officeDocument/2006/relationships/hyperlink" Target="https://www.youtube.com/results?search_query=physics+research+capstone+project+ideas" TargetMode="External"/><Relationship Id="rId722" Type="http://schemas.openxmlformats.org/officeDocument/2006/relationships/hyperlink" Target="https://www.youtube.com/results?search_query=ngss+physics+standards+explained" TargetMode="External"/><Relationship Id="rId89" Type="http://schemas.openxmlformats.org/officeDocument/2006/relationships/hyperlink" Target="https://www.youtube.com/results?search_query=projectile+motion+launched+at+an+angle+physics" TargetMode="External"/><Relationship Id="rId154" Type="http://schemas.openxmlformats.org/officeDocument/2006/relationships/hyperlink" Target="https://www.youtube.com/results?search_query=organic+chemistry+tutor+variable+force+work+integral+physics" TargetMode="External"/><Relationship Id="rId361" Type="http://schemas.openxmlformats.org/officeDocument/2006/relationships/hyperlink" Target="https://www.youtube.com/results?search_query=organic+chemistry+tutor+charging+by+induction+and+polarization+physics" TargetMode="External"/><Relationship Id="rId599" Type="http://schemas.openxmlformats.org/officeDocument/2006/relationships/hyperlink" Target="https://www.youtube.com/results?search_query=physics+simulations+for+students" TargetMode="External"/><Relationship Id="rId459" Type="http://schemas.openxmlformats.org/officeDocument/2006/relationships/hyperlink" Target="https://www.khanacademy.org/search?page_search_query=quantum+model+nuclear+energy+advanced+physics" TargetMode="External"/><Relationship Id="rId666" Type="http://schemas.openxmlformats.org/officeDocument/2006/relationships/hyperlink" Target="https://www.khanacademy.org/search?page_search_query=unit+analysis+in+physics+problems" TargetMode="External"/><Relationship Id="rId16" Type="http://schemas.openxmlformats.org/officeDocument/2006/relationships/hyperlink" Target="https://www.youtube.com/results?search_query=organic+chemistry+tutor+SI+units+metric+conversion+physics" TargetMode="External"/><Relationship Id="rId221" Type="http://schemas.openxmlformats.org/officeDocument/2006/relationships/hyperlink" Target="https://www.youtube.com/results?search_query=moment+of+inertia+physics" TargetMode="External"/><Relationship Id="rId319" Type="http://schemas.openxmlformats.org/officeDocument/2006/relationships/hyperlink" Target="https://www.youtube.com/results?search_query=organic+chemistry+tutor+reflection+refraction+diffraction+waves+physics" TargetMode="External"/><Relationship Id="rId526" Type="http://schemas.openxmlformats.org/officeDocument/2006/relationships/hyperlink" Target="https://www.youtube.com/results?search_query=organic+chemistry+tutor+projectile+motion+simulation+physics" TargetMode="External"/><Relationship Id="rId733" Type="http://schemas.openxmlformats.org/officeDocument/2006/relationships/hyperlink" Target="https://www.khanacademy.org/science/ap-physics-1" TargetMode="External"/><Relationship Id="rId165" Type="http://schemas.openxmlformats.org/officeDocument/2006/relationships/hyperlink" Target="https://www.khanacademy.org/search?page_search_query=elastic+collision+physics+problems" TargetMode="External"/><Relationship Id="rId372" Type="http://schemas.openxmlformats.org/officeDocument/2006/relationships/hyperlink" Target="https://www.khanacademy.org/search?page_search_query=electric+potential+difference+voltage+physics" TargetMode="External"/><Relationship Id="rId677" Type="http://schemas.openxmlformats.org/officeDocument/2006/relationships/hyperlink" Target="https://www.youtube.com/results?search_query=physics+application+problems+practice" TargetMode="External"/><Relationship Id="rId232" Type="http://schemas.openxmlformats.org/officeDocument/2006/relationships/hyperlink" Target="https://www.youtube.com/results?search_query=organic+chemistry+tutor+rotational+dynamics+advanced+physics+problems" TargetMode="External"/><Relationship Id="rId27" Type="http://schemas.openxmlformats.org/officeDocument/2006/relationships/hyperlink" Target="https://www.khanacademy.org/search?page_search_query=graphing+data+analysis+physics+slope" TargetMode="External"/><Relationship Id="rId537" Type="http://schemas.openxmlformats.org/officeDocument/2006/relationships/hyperlink" Target="https://www.khanacademy.org/search?page_search_query=collision+momentum+lab+physics" TargetMode="External"/><Relationship Id="rId80" Type="http://schemas.openxmlformats.org/officeDocument/2006/relationships/hyperlink" Target="https://www.youtube.com/results?search_query=non+constant+acceleration+calculus+kinematics" TargetMode="External"/><Relationship Id="rId176" Type="http://schemas.openxmlformats.org/officeDocument/2006/relationships/hyperlink" Target="https://www.youtube.com/results?search_query=two+dimensional+collision+momentum+physics" TargetMode="External"/><Relationship Id="rId383" Type="http://schemas.openxmlformats.org/officeDocument/2006/relationships/hyperlink" Target="https://www.youtube.com/results?search_query=current+voltage+resistance+physics+explained" TargetMode="External"/><Relationship Id="rId590" Type="http://schemas.openxmlformats.org/officeDocument/2006/relationships/hyperlink" Target="https://www.youtube.com/results?search_query=how+to+make+a+study+plan+for+physics" TargetMode="External"/><Relationship Id="rId604" Type="http://schemas.openxmlformats.org/officeDocument/2006/relationships/hyperlink" Target="https://www.youtube.com/results?search_query=organic+chemistry+tutor+how+to+use+ai+tutor+to+study+physics" TargetMode="External"/><Relationship Id="rId243" Type="http://schemas.openxmlformats.org/officeDocument/2006/relationships/hyperlink" Target="https://www.khanacademy.org/search?page_search_query=simple+pendulum+period+physics" TargetMode="External"/><Relationship Id="rId450" Type="http://schemas.openxmlformats.org/officeDocument/2006/relationships/hyperlink" Target="https://www.khanacademy.org/search?page_search_query=nuclear+structure+isotopes+physics" TargetMode="External"/><Relationship Id="rId688" Type="http://schemas.openxmlformats.org/officeDocument/2006/relationships/hyperlink" Target="https://www.youtube.com/results?search_query=organic+chemistry+tutor+honors+physics+final+exam+review" TargetMode="External"/><Relationship Id="rId38" Type="http://schemas.openxmlformats.org/officeDocument/2006/relationships/hyperlink" Target="https://www.youtube.com/results?search_query=ratios+proportions+scaling+physics" TargetMode="External"/><Relationship Id="rId103" Type="http://schemas.openxmlformats.org/officeDocument/2006/relationships/hyperlink" Target="https://www.youtube.com/results?search_query=organic+chemistry+tutor+force+and+inertia+physics" TargetMode="External"/><Relationship Id="rId310" Type="http://schemas.openxmlformats.org/officeDocument/2006/relationships/hyperlink" Target="https://www.youtube.com/results?search_query=organic+chemistry+tutor+types+of+waves+transverse+longitudinal+physics" TargetMode="External"/><Relationship Id="rId548" Type="http://schemas.openxmlformats.org/officeDocument/2006/relationships/hyperlink" Target="https://www.youtube.com/results?search_query=pendulum+and+spring+oscillation+lab" TargetMode="External"/><Relationship Id="rId91" Type="http://schemas.openxmlformats.org/officeDocument/2006/relationships/hyperlink" Target="https://www.youtube.com/results?search_query=organic+chemistry+tutor+maximum+height+range+time+of+flight+projectile+motion" TargetMode="External"/><Relationship Id="rId187" Type="http://schemas.openxmlformats.org/officeDocument/2006/relationships/hyperlink" Target="https://www.youtube.com/results?search_query=organic+chemistry+tutor+centripetal+force+physics+problems" TargetMode="External"/><Relationship Id="rId394" Type="http://schemas.openxmlformats.org/officeDocument/2006/relationships/hyperlink" Target="https://www.youtube.com/results?search_query=organic+chemistry+tutor+combination+series+parallel+circuit+problems" TargetMode="External"/><Relationship Id="rId408" Type="http://schemas.openxmlformats.org/officeDocument/2006/relationships/hyperlink" Target="https://www.khanacademy.org/search?page_search_query=magnetic+fields+and+forces+physics" TargetMode="External"/><Relationship Id="rId615" Type="http://schemas.openxmlformats.org/officeDocument/2006/relationships/hyperlink" Target="https://www.khanacademy.org/search?page_search_query=physics+problem+solving+strategy+steps" TargetMode="External"/><Relationship Id="rId254" Type="http://schemas.openxmlformats.org/officeDocument/2006/relationships/hyperlink" Target="https://www.youtube.com/results?search_query=damping+and+resonance+physics" TargetMode="External"/><Relationship Id="rId699" Type="http://schemas.openxmlformats.org/officeDocument/2006/relationships/hyperlink" Target="https://www.khanacademy.org/search?page_search_query=list+of+physical+constants+physics" TargetMode="External"/><Relationship Id="rId49" Type="http://schemas.openxmlformats.org/officeDocument/2006/relationships/hyperlink" Target="https://www.youtube.com/results?search_query=organic+chemistry+tutor+coordinate+systems+reference+frames+physics" TargetMode="External"/><Relationship Id="rId114" Type="http://schemas.openxmlformats.org/officeDocument/2006/relationships/hyperlink" Target="https://www.khanacademy.org/search?page_search_query=free+body+diagram+physics+forces" TargetMode="External"/><Relationship Id="rId461" Type="http://schemas.openxmlformats.org/officeDocument/2006/relationships/hyperlink" Target="https://www.youtube.com/results?search_query=quantum+model+nuclear+energy+advanced+physics" TargetMode="External"/><Relationship Id="rId559" Type="http://schemas.openxmlformats.org/officeDocument/2006/relationships/hyperlink" Target="https://www.youtube.com/results?search_query=organic+chemistry+tutor+optics+refraction+lens+lab+physics" TargetMode="External"/><Relationship Id="rId198" Type="http://schemas.openxmlformats.org/officeDocument/2006/relationships/hyperlink" Target="https://www.khanacademy.org/search?page_search_query=keplers+laws+of+planetary+motion" TargetMode="External"/><Relationship Id="rId321" Type="http://schemas.openxmlformats.org/officeDocument/2006/relationships/hyperlink" Target="https://www.khanacademy.org/search?page_search_query=standing+waves+harmonics+resonance+physics" TargetMode="External"/><Relationship Id="rId419" Type="http://schemas.openxmlformats.org/officeDocument/2006/relationships/hyperlink" Target="https://www.youtube.com/results?search_query=solenoid+electromagnet+magnetic+field+physics" TargetMode="External"/><Relationship Id="rId626" Type="http://schemas.openxmlformats.org/officeDocument/2006/relationships/hyperlink" Target="https://www.youtube.com/results?search_query=physics+lab+simulation+experiment" TargetMode="External"/><Relationship Id="rId265" Type="http://schemas.openxmlformats.org/officeDocument/2006/relationships/hyperlink" Target="https://www.youtube.com/results?search_query=organic+chemistry+tutor+pascals+principle+hydraulic+lift+physics" TargetMode="External"/><Relationship Id="rId472" Type="http://schemas.openxmlformats.org/officeDocument/2006/relationships/hyperlink" Target="https://www.youtube.com/results?search_query=organic+chemistry+tutor+e%3Dmc2+mass+energy+equivalence+explained" TargetMode="External"/><Relationship Id="rId125" Type="http://schemas.openxmlformats.org/officeDocument/2006/relationships/hyperlink" Target="https://www.youtube.com/results?search_query=pulley+problems+tension+elevator+apparent+weight+physics" TargetMode="External"/><Relationship Id="rId332" Type="http://schemas.openxmlformats.org/officeDocument/2006/relationships/hyperlink" Target="https://www.youtube.com/results?search_query=harmonics+advanced+wave+problems+physics" TargetMode="External"/><Relationship Id="rId637" Type="http://schemas.openxmlformats.org/officeDocument/2006/relationships/hyperlink" Target="https://www.youtube.com/results?search_query=organic+chemistry+tutor+deriving+physics+formulas+and+unit+analysis" TargetMode="External"/><Relationship Id="rId276" Type="http://schemas.openxmlformats.org/officeDocument/2006/relationships/hyperlink" Target="https://www.khanacademy.org/search?page_search_query=viscosity+fluid+physics" TargetMode="External"/><Relationship Id="rId483" Type="http://schemas.openxmlformats.org/officeDocument/2006/relationships/hyperlink" Target="https://www.khanacademy.org/search?page_search_query=expanding+universe+big+bang+cosmology" TargetMode="External"/><Relationship Id="rId690" Type="http://schemas.openxmlformats.org/officeDocument/2006/relationships/hyperlink" Target="https://www.khanacademy.org/search?page_search_query=standards+based+grading+explained" TargetMode="External"/><Relationship Id="rId704" Type="http://schemas.openxmlformats.org/officeDocument/2006/relationships/hyperlink" Target="https://www.youtube.com/results?search_query=trigonometry+review+for+physics" TargetMode="External"/><Relationship Id="rId40" Type="http://schemas.openxmlformats.org/officeDocument/2006/relationships/hyperlink" Target="https://www.youtube.com/results?search_query=organic+chemistry+tutor+trigonometry+physics+sohcahtoa+right+triangle" TargetMode="External"/><Relationship Id="rId136" Type="http://schemas.openxmlformats.org/officeDocument/2006/relationships/hyperlink" Target="https://www.youtube.com/results?search_query=organic+chemistry+tutor+gravitational+potential+energy+physics" TargetMode="External"/><Relationship Id="rId343" Type="http://schemas.openxmlformats.org/officeDocument/2006/relationships/hyperlink" Target="https://www.youtube.com/results?search_query=organic+chemistry+tutor+total+internal+reflection+critical+angle+physics" TargetMode="External"/><Relationship Id="rId550" Type="http://schemas.openxmlformats.org/officeDocument/2006/relationships/hyperlink" Target="https://www.youtube.com/results?search_query=organic+chemistry+tutor+fluid+pressure+buoyancy+lab+physics" TargetMode="External"/><Relationship Id="rId203" Type="http://schemas.openxmlformats.org/officeDocument/2006/relationships/hyperlink" Target="https://www.youtube.com/results?search_query=satellite+orbit+weightlessness+physics" TargetMode="External"/><Relationship Id="rId648" Type="http://schemas.openxmlformats.org/officeDocument/2006/relationships/hyperlink" Target="https://www.khanacademy.org/search?page_search_query=how+to+fix+gaps+in+physics+understanding" TargetMode="External"/><Relationship Id="rId287" Type="http://schemas.openxmlformats.org/officeDocument/2006/relationships/hyperlink" Target="https://www.youtube.com/results?search_query=internal+energy+and+heat+physics" TargetMode="External"/><Relationship Id="rId410" Type="http://schemas.openxmlformats.org/officeDocument/2006/relationships/hyperlink" Target="https://www.youtube.com/results?search_query=magnetic+fields+and+forces+physics" TargetMode="External"/><Relationship Id="rId494" Type="http://schemas.openxmlformats.org/officeDocument/2006/relationships/hyperlink" Target="https://www.youtube.com/results?search_query=experimental+design+and+data+collection+physics" TargetMode="External"/><Relationship Id="rId508" Type="http://schemas.openxmlformats.org/officeDocument/2006/relationships/hyperlink" Target="https://www.youtube.com/results?search_query=organic+chemistry+tutor+aerospace+physics+aerodynamics" TargetMode="External"/><Relationship Id="rId715" Type="http://schemas.openxmlformats.org/officeDocument/2006/relationships/hyperlink" Target="https://www.youtube.com/results?search_query=organic+chemistry+tutor+physics+vocabulary+glossary" TargetMode="External"/><Relationship Id="rId147" Type="http://schemas.openxmlformats.org/officeDocument/2006/relationships/hyperlink" Target="https://www.khanacademy.org/search?page_search_query=nonconservative+forces+friction+thermal+energy+physics" TargetMode="External"/><Relationship Id="rId354" Type="http://schemas.openxmlformats.org/officeDocument/2006/relationships/hyperlink" Target="https://www.khanacademy.org/search?page_search_query=advanced+optics+problems+physics" TargetMode="External"/><Relationship Id="rId51" Type="http://schemas.openxmlformats.org/officeDocument/2006/relationships/hyperlink" Target="https://www.khanacademy.org/search?page_search_query=slope+area+under+graph+physics+meaning" TargetMode="External"/><Relationship Id="rId561" Type="http://schemas.openxmlformats.org/officeDocument/2006/relationships/hyperlink" Target="https://www.khanacademy.org/search?page_search_query=electric+field+simulation+physics" TargetMode="External"/><Relationship Id="rId659" Type="http://schemas.openxmlformats.org/officeDocument/2006/relationships/hyperlink" Target="https://www.youtube.com/results?search_query=how+to+write+a+physics+lab+re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15213</Words>
  <Characters>86715</Characters>
  <Application>Microsoft Office Word</Application>
  <DocSecurity>0</DocSecurity>
  <Lines>722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Roge Byrd</cp:lastModifiedBy>
  <cp:revision>2</cp:revision>
  <dcterms:created xsi:type="dcterms:W3CDTF">2026-10-19T17:17:00Z</dcterms:created>
  <dcterms:modified xsi:type="dcterms:W3CDTF">2026-10-19T17:17:00Z</dcterms:modified>
  <cp:category/>
</cp:coreProperties>
</file>